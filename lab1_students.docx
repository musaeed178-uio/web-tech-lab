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9A3C" w14:textId="77777777" w:rsidR="00B00FDE" w:rsidRDefault="00000000">
      <w:pPr>
        <w:jc w:val="center"/>
      </w:pPr>
      <w:r>
        <w:rPr>
          <w:b/>
          <w:sz w:val="40"/>
        </w:rPr>
        <w:t>WEB DEVELOPMENT — SIMPLE PROJECT-BASED LAB MANUAL</w:t>
      </w:r>
    </w:p>
    <w:p w14:paraId="7DEBD83E" w14:textId="6B839F10" w:rsidR="00B00FDE" w:rsidRDefault="00000000">
      <w:pPr>
        <w:jc w:val="center"/>
      </w:pPr>
      <w:r>
        <w:rPr>
          <w:i/>
          <w:sz w:val="24"/>
        </w:rPr>
        <w:t>3 Hours (180 Minutes)</w:t>
      </w:r>
    </w:p>
    <w:p w14:paraId="5BD3CAD1" w14:textId="77777777" w:rsidR="00B00FDE" w:rsidRDefault="00B00FDE"/>
    <w:p w14:paraId="67189D59" w14:textId="77777777" w:rsidR="00B00FDE" w:rsidRDefault="00000000">
      <w:r>
        <w:rPr>
          <w:b/>
        </w:rPr>
        <w:t xml:space="preserve">Project: </w:t>
      </w:r>
      <w:r>
        <w:t>CampusConnect — A Mini University Web Portal</w:t>
      </w:r>
    </w:p>
    <w:p w14:paraId="36594EFA" w14:textId="77777777" w:rsidR="00B00FDE" w:rsidRDefault="00000000">
      <w:r>
        <w:rPr>
          <w:b/>
        </w:rPr>
        <w:t xml:space="preserve">Lab Theme: </w:t>
      </w:r>
      <w:r>
        <w:t>Web Development Basics, HTTP, Web Design, Development Environment, and One-/Two-/N-Tier Architecture</w:t>
      </w:r>
    </w:p>
    <w:p w14:paraId="1B379906" w14:textId="77777777" w:rsidR="00B00FDE" w:rsidRDefault="00000000">
      <w:pPr>
        <w:pStyle w:val="Heading1"/>
      </w:pPr>
      <w:r>
        <w:t>1. Lab Objectives</w:t>
      </w:r>
    </w:p>
    <w:p w14:paraId="3EF64A9B" w14:textId="77777777" w:rsidR="00B00FDE" w:rsidRDefault="00000000">
      <w:pPr>
        <w:pStyle w:val="ListBullet"/>
        <w:spacing w:after="40"/>
      </w:pPr>
      <w:r>
        <w:t>Understand the basic idea of the Internet, World Wide Web (WWW), HTTP, client, and server.</w:t>
      </w:r>
    </w:p>
    <w:p w14:paraId="0998E478" w14:textId="77777777" w:rsidR="00B00FDE" w:rsidRDefault="00000000">
      <w:pPr>
        <w:pStyle w:val="ListBullet"/>
        <w:spacing w:after="40"/>
      </w:pPr>
      <w:r>
        <w:t>Understand common web-development terms, platforms, standards, and practical constraints.</w:t>
      </w:r>
    </w:p>
    <w:p w14:paraId="49817FFF" w14:textId="77777777" w:rsidR="00B00FDE" w:rsidRDefault="00000000">
      <w:pPr>
        <w:pStyle w:val="ListBullet"/>
        <w:spacing w:after="40"/>
      </w:pPr>
      <w:r>
        <w:t>Use a simple development environment to create and test a website.</w:t>
      </w:r>
    </w:p>
    <w:p w14:paraId="08184084" w14:textId="77777777" w:rsidR="00B00FDE" w:rsidRDefault="00000000">
      <w:pPr>
        <w:pStyle w:val="ListBullet"/>
        <w:spacing w:after="40"/>
      </w:pPr>
      <w:r>
        <w:t>Build a small website using HTML, CSS, and JavaScript.</w:t>
      </w:r>
    </w:p>
    <w:p w14:paraId="256FCA7E" w14:textId="77777777" w:rsidR="00B00FDE" w:rsidRDefault="00000000">
      <w:pPr>
        <w:pStyle w:val="ListBullet"/>
        <w:spacing w:after="40"/>
      </w:pPr>
      <w:r>
        <w:t>Understand one-tier, two-tier, and N-tier architecture through the same project.</w:t>
      </w:r>
    </w:p>
    <w:p w14:paraId="4CB802A3" w14:textId="77777777" w:rsidR="00B00FDE" w:rsidRDefault="00000000">
      <w:pPr>
        <w:pStyle w:val="ListBullet"/>
        <w:spacing w:after="40"/>
      </w:pPr>
      <w:r>
        <w:t>Apply basic web-design principles such as planning, navigation, sitemap, consistency, and user-centered design.</w:t>
      </w:r>
    </w:p>
    <w:p w14:paraId="4A4A1044" w14:textId="77777777" w:rsidR="00B00FDE" w:rsidRDefault="00000000">
      <w:pPr>
        <w:pStyle w:val="Heading1"/>
      </w:pPr>
      <w:r>
        <w:t>2. Required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00FDE" w14:paraId="3E7FCA09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65ECD82" w14:textId="77777777" w:rsidR="00B00FDE" w:rsidRDefault="00000000">
            <w:r>
              <w:rPr>
                <w:b/>
              </w:rPr>
              <w:t>Tool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DFEAEAC" w14:textId="77777777" w:rsidR="00B00FDE" w:rsidRDefault="00000000">
            <w:r>
              <w:rPr>
                <w:b/>
              </w:rPr>
              <w:t>Purpose</w:t>
            </w:r>
          </w:p>
        </w:tc>
      </w:tr>
      <w:tr w:rsidR="00B00FDE" w14:paraId="5BA2E1F7" w14:textId="77777777">
        <w:trPr>
          <w:jc w:val="center"/>
        </w:trPr>
        <w:tc>
          <w:tcPr>
            <w:tcW w:w="5112" w:type="dxa"/>
            <w:vAlign w:val="center"/>
          </w:tcPr>
          <w:p w14:paraId="47769509" w14:textId="77777777" w:rsidR="00B00FDE" w:rsidRDefault="00000000">
            <w:r>
              <w:t>Web Browser (Chrome/Edge/Firefox)</w:t>
            </w:r>
          </w:p>
        </w:tc>
        <w:tc>
          <w:tcPr>
            <w:tcW w:w="5112" w:type="dxa"/>
            <w:vAlign w:val="center"/>
          </w:tcPr>
          <w:p w14:paraId="2B4044FA" w14:textId="77777777" w:rsidR="00B00FDE" w:rsidRDefault="00000000">
            <w:r>
              <w:t>Run and test the website</w:t>
            </w:r>
          </w:p>
        </w:tc>
      </w:tr>
      <w:tr w:rsidR="00B00FDE" w14:paraId="48464D05" w14:textId="77777777">
        <w:trPr>
          <w:jc w:val="center"/>
        </w:trPr>
        <w:tc>
          <w:tcPr>
            <w:tcW w:w="5112" w:type="dxa"/>
            <w:vAlign w:val="center"/>
          </w:tcPr>
          <w:p w14:paraId="12C3B4F3" w14:textId="77777777" w:rsidR="00B00FDE" w:rsidRDefault="00000000">
            <w:r>
              <w:t>VS Code or any text/code editor</w:t>
            </w:r>
          </w:p>
        </w:tc>
        <w:tc>
          <w:tcPr>
            <w:tcW w:w="5112" w:type="dxa"/>
            <w:vAlign w:val="center"/>
          </w:tcPr>
          <w:p w14:paraId="7901772F" w14:textId="77777777" w:rsidR="00B00FDE" w:rsidRDefault="00000000">
            <w:r>
              <w:t>Write HTML, CSS and JavaScript</w:t>
            </w:r>
          </w:p>
        </w:tc>
      </w:tr>
      <w:tr w:rsidR="00B00FDE" w14:paraId="7E13AF1F" w14:textId="77777777">
        <w:trPr>
          <w:jc w:val="center"/>
        </w:trPr>
        <w:tc>
          <w:tcPr>
            <w:tcW w:w="5112" w:type="dxa"/>
            <w:vAlign w:val="center"/>
          </w:tcPr>
          <w:p w14:paraId="4C0597E6" w14:textId="77777777" w:rsidR="00B00FDE" w:rsidRDefault="00000000">
            <w:r>
              <w:t>WampServer</w:t>
            </w:r>
          </w:p>
        </w:tc>
        <w:tc>
          <w:tcPr>
            <w:tcW w:w="5112" w:type="dxa"/>
            <w:vAlign w:val="center"/>
          </w:tcPr>
          <w:p w14:paraId="0DA13FA7" w14:textId="77777777" w:rsidR="00B00FDE" w:rsidRDefault="00000000">
            <w:r>
              <w:t>Optional local web-server environment for server-side testing</w:t>
            </w:r>
          </w:p>
        </w:tc>
      </w:tr>
      <w:tr w:rsidR="00B00FDE" w14:paraId="786425BA" w14:textId="77777777">
        <w:trPr>
          <w:jc w:val="center"/>
        </w:trPr>
        <w:tc>
          <w:tcPr>
            <w:tcW w:w="5112" w:type="dxa"/>
            <w:vAlign w:val="center"/>
          </w:tcPr>
          <w:p w14:paraId="54324713" w14:textId="77777777" w:rsidR="00B00FDE" w:rsidRDefault="00000000">
            <w:r>
              <w:t>Windows operating system</w:t>
            </w:r>
          </w:p>
        </w:tc>
        <w:tc>
          <w:tcPr>
            <w:tcW w:w="5112" w:type="dxa"/>
            <w:vAlign w:val="center"/>
          </w:tcPr>
          <w:p w14:paraId="27DD85D6" w14:textId="77777777" w:rsidR="00B00FDE" w:rsidRDefault="00000000">
            <w:r>
              <w:t>Lab operating environment</w:t>
            </w:r>
          </w:p>
        </w:tc>
      </w:tr>
    </w:tbl>
    <w:p w14:paraId="3508393F" w14:textId="77777777" w:rsidR="00B00FDE" w:rsidRDefault="00B00FDE"/>
    <w:p w14:paraId="1788F64A" w14:textId="77777777" w:rsidR="00B00FDE" w:rsidRDefault="00000000">
      <w:r>
        <w:rPr>
          <w:b/>
        </w:rPr>
        <w:t xml:space="preserve">Important: </w:t>
      </w:r>
      <w:r>
        <w:t>XAMPP is not used in this lab. WampServer is used when a local Apache/PHP/MySQL environment is required.</w:t>
      </w:r>
    </w:p>
    <w:p w14:paraId="7C5D2489" w14:textId="77777777" w:rsidR="00B00FDE" w:rsidRDefault="00000000">
      <w:pPr>
        <w:pStyle w:val="Heading1"/>
      </w:pPr>
      <w:r>
        <w:t>3. Important Web Terminology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00FDE" w14:paraId="7729CAEC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C4F89B1" w14:textId="77777777" w:rsidR="00B00FDE" w:rsidRDefault="00000000">
            <w:r>
              <w:rPr>
                <w:b/>
              </w:rPr>
              <w:t>Term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26210C3" w14:textId="77777777" w:rsidR="00B00FDE" w:rsidRDefault="00000000">
            <w:r>
              <w:rPr>
                <w:b/>
              </w:rPr>
              <w:t>Simple Meaning</w:t>
            </w:r>
          </w:p>
        </w:tc>
      </w:tr>
      <w:tr w:rsidR="00B00FDE" w14:paraId="4B042898" w14:textId="77777777">
        <w:trPr>
          <w:jc w:val="center"/>
        </w:trPr>
        <w:tc>
          <w:tcPr>
            <w:tcW w:w="5112" w:type="dxa"/>
            <w:vAlign w:val="center"/>
          </w:tcPr>
          <w:p w14:paraId="195AC7E2" w14:textId="77777777" w:rsidR="00B00FDE" w:rsidRDefault="00000000">
            <w:r>
              <w:t>Internet</w:t>
            </w:r>
          </w:p>
        </w:tc>
        <w:tc>
          <w:tcPr>
            <w:tcW w:w="5112" w:type="dxa"/>
            <w:vAlign w:val="center"/>
          </w:tcPr>
          <w:p w14:paraId="4AB2DE3A" w14:textId="77777777" w:rsidR="00B00FDE" w:rsidRDefault="00000000">
            <w:r>
              <w:t>A global network of connected computers and devices.</w:t>
            </w:r>
          </w:p>
        </w:tc>
      </w:tr>
      <w:tr w:rsidR="00B00FDE" w14:paraId="616C71CB" w14:textId="77777777">
        <w:trPr>
          <w:jc w:val="center"/>
        </w:trPr>
        <w:tc>
          <w:tcPr>
            <w:tcW w:w="5112" w:type="dxa"/>
            <w:vAlign w:val="center"/>
          </w:tcPr>
          <w:p w14:paraId="79961AAB" w14:textId="77777777" w:rsidR="00B00FDE" w:rsidRDefault="00000000">
            <w:r>
              <w:t>WWW</w:t>
            </w:r>
          </w:p>
        </w:tc>
        <w:tc>
          <w:tcPr>
            <w:tcW w:w="5112" w:type="dxa"/>
            <w:vAlign w:val="center"/>
          </w:tcPr>
          <w:p w14:paraId="0E8A0EF4" w14:textId="77777777" w:rsidR="00B00FDE" w:rsidRDefault="00000000">
            <w:r>
              <w:t>A service on the Internet that provides linked web pages and resources.</w:t>
            </w:r>
          </w:p>
        </w:tc>
      </w:tr>
      <w:tr w:rsidR="00B00FDE" w14:paraId="249F6E43" w14:textId="77777777">
        <w:trPr>
          <w:jc w:val="center"/>
        </w:trPr>
        <w:tc>
          <w:tcPr>
            <w:tcW w:w="5112" w:type="dxa"/>
            <w:vAlign w:val="center"/>
          </w:tcPr>
          <w:p w14:paraId="185659B5" w14:textId="77777777" w:rsidR="00B00FDE" w:rsidRDefault="00000000">
            <w:r>
              <w:t>Web Browser</w:t>
            </w:r>
          </w:p>
        </w:tc>
        <w:tc>
          <w:tcPr>
            <w:tcW w:w="5112" w:type="dxa"/>
            <w:vAlign w:val="center"/>
          </w:tcPr>
          <w:p w14:paraId="43BC29E1" w14:textId="77777777" w:rsidR="00B00FDE" w:rsidRDefault="00000000">
            <w:r>
              <w:t>Client software used to request and display web pages.</w:t>
            </w:r>
          </w:p>
        </w:tc>
      </w:tr>
      <w:tr w:rsidR="00B00FDE" w14:paraId="5FD365FB" w14:textId="77777777">
        <w:trPr>
          <w:jc w:val="center"/>
        </w:trPr>
        <w:tc>
          <w:tcPr>
            <w:tcW w:w="5112" w:type="dxa"/>
            <w:vAlign w:val="center"/>
          </w:tcPr>
          <w:p w14:paraId="1355CBCC" w14:textId="77777777" w:rsidR="00B00FDE" w:rsidRDefault="00000000">
            <w:r>
              <w:t>Web Server</w:t>
            </w:r>
          </w:p>
        </w:tc>
        <w:tc>
          <w:tcPr>
            <w:tcW w:w="5112" w:type="dxa"/>
            <w:vAlign w:val="center"/>
          </w:tcPr>
          <w:p w14:paraId="5D780136" w14:textId="77777777" w:rsidR="00B00FDE" w:rsidRDefault="00000000">
            <w:r>
              <w:t>Software/computer that receives web requests and sends responses.</w:t>
            </w:r>
          </w:p>
        </w:tc>
      </w:tr>
      <w:tr w:rsidR="00B00FDE" w14:paraId="7CA28B8D" w14:textId="77777777">
        <w:trPr>
          <w:jc w:val="center"/>
        </w:trPr>
        <w:tc>
          <w:tcPr>
            <w:tcW w:w="5112" w:type="dxa"/>
            <w:vAlign w:val="center"/>
          </w:tcPr>
          <w:p w14:paraId="4BFC4791" w14:textId="77777777" w:rsidR="00B00FDE" w:rsidRDefault="00000000">
            <w:r>
              <w:t>HTTP</w:t>
            </w:r>
          </w:p>
        </w:tc>
        <w:tc>
          <w:tcPr>
            <w:tcW w:w="5112" w:type="dxa"/>
            <w:vAlign w:val="center"/>
          </w:tcPr>
          <w:p w14:paraId="28526968" w14:textId="77777777" w:rsidR="00B00FDE" w:rsidRDefault="00000000">
            <w:r>
              <w:t>Protocol used for communication between web clients and servers.</w:t>
            </w:r>
          </w:p>
        </w:tc>
      </w:tr>
      <w:tr w:rsidR="00B00FDE" w14:paraId="2D74520C" w14:textId="77777777">
        <w:trPr>
          <w:jc w:val="center"/>
        </w:trPr>
        <w:tc>
          <w:tcPr>
            <w:tcW w:w="5112" w:type="dxa"/>
            <w:vAlign w:val="center"/>
          </w:tcPr>
          <w:p w14:paraId="02D09916" w14:textId="77777777" w:rsidR="00B00FDE" w:rsidRDefault="00000000">
            <w:r>
              <w:t>URL</w:t>
            </w:r>
          </w:p>
        </w:tc>
        <w:tc>
          <w:tcPr>
            <w:tcW w:w="5112" w:type="dxa"/>
            <w:vAlign w:val="center"/>
          </w:tcPr>
          <w:p w14:paraId="178D9405" w14:textId="77777777" w:rsidR="00B00FDE" w:rsidRDefault="00000000">
            <w:r>
              <w:t>Address used to locate a web resource.</w:t>
            </w:r>
          </w:p>
        </w:tc>
      </w:tr>
      <w:tr w:rsidR="00B00FDE" w14:paraId="7352BCE2" w14:textId="77777777">
        <w:trPr>
          <w:jc w:val="center"/>
        </w:trPr>
        <w:tc>
          <w:tcPr>
            <w:tcW w:w="5112" w:type="dxa"/>
            <w:vAlign w:val="center"/>
          </w:tcPr>
          <w:p w14:paraId="627C52C0" w14:textId="77777777" w:rsidR="00B00FDE" w:rsidRDefault="00000000">
            <w:r>
              <w:t>HTML</w:t>
            </w:r>
          </w:p>
        </w:tc>
        <w:tc>
          <w:tcPr>
            <w:tcW w:w="5112" w:type="dxa"/>
            <w:vAlign w:val="center"/>
          </w:tcPr>
          <w:p w14:paraId="567F7906" w14:textId="77777777" w:rsidR="00B00FDE" w:rsidRDefault="00000000">
            <w:r>
              <w:t>Defines the structure and content of a web page.</w:t>
            </w:r>
          </w:p>
        </w:tc>
      </w:tr>
      <w:tr w:rsidR="00B00FDE" w14:paraId="7DA571DB" w14:textId="77777777">
        <w:trPr>
          <w:jc w:val="center"/>
        </w:trPr>
        <w:tc>
          <w:tcPr>
            <w:tcW w:w="5112" w:type="dxa"/>
            <w:vAlign w:val="center"/>
          </w:tcPr>
          <w:p w14:paraId="482524E9" w14:textId="77777777" w:rsidR="00B00FDE" w:rsidRDefault="00000000">
            <w:r>
              <w:lastRenderedPageBreak/>
              <w:t>CSS</w:t>
            </w:r>
          </w:p>
        </w:tc>
        <w:tc>
          <w:tcPr>
            <w:tcW w:w="5112" w:type="dxa"/>
            <w:vAlign w:val="center"/>
          </w:tcPr>
          <w:p w14:paraId="5405CD65" w14:textId="77777777" w:rsidR="00B00FDE" w:rsidRDefault="00000000">
            <w:r>
              <w:t>Controls presentation, layout, and appearance.</w:t>
            </w:r>
          </w:p>
        </w:tc>
      </w:tr>
      <w:tr w:rsidR="00B00FDE" w14:paraId="2BBA4D31" w14:textId="77777777">
        <w:trPr>
          <w:jc w:val="center"/>
        </w:trPr>
        <w:tc>
          <w:tcPr>
            <w:tcW w:w="5112" w:type="dxa"/>
            <w:vAlign w:val="center"/>
          </w:tcPr>
          <w:p w14:paraId="4F0DDA6A" w14:textId="77777777" w:rsidR="00B00FDE" w:rsidRDefault="00000000">
            <w:r>
              <w:t>JavaScript</w:t>
            </w:r>
          </w:p>
        </w:tc>
        <w:tc>
          <w:tcPr>
            <w:tcW w:w="5112" w:type="dxa"/>
            <w:vAlign w:val="center"/>
          </w:tcPr>
          <w:p w14:paraId="6180F816" w14:textId="77777777" w:rsidR="00B00FDE" w:rsidRDefault="00000000">
            <w:r>
              <w:t>Adds interaction and dynamic behavior.</w:t>
            </w:r>
          </w:p>
        </w:tc>
      </w:tr>
      <w:tr w:rsidR="00B00FDE" w14:paraId="47CA1254" w14:textId="77777777">
        <w:trPr>
          <w:jc w:val="center"/>
        </w:trPr>
        <w:tc>
          <w:tcPr>
            <w:tcW w:w="5112" w:type="dxa"/>
            <w:vAlign w:val="center"/>
          </w:tcPr>
          <w:p w14:paraId="25302B8A" w14:textId="77777777" w:rsidR="00B00FDE" w:rsidRDefault="00000000">
            <w:r>
              <w:t>Localhost</w:t>
            </w:r>
          </w:p>
        </w:tc>
        <w:tc>
          <w:tcPr>
            <w:tcW w:w="5112" w:type="dxa"/>
            <w:vAlign w:val="center"/>
          </w:tcPr>
          <w:p w14:paraId="440325B3" w14:textId="77777777" w:rsidR="00B00FDE" w:rsidRDefault="00000000">
            <w:r>
              <w:t>The local computer acting as a web server for testing.</w:t>
            </w:r>
          </w:p>
        </w:tc>
      </w:tr>
      <w:tr w:rsidR="00B00FDE" w14:paraId="2E8701B6" w14:textId="77777777">
        <w:trPr>
          <w:jc w:val="center"/>
        </w:trPr>
        <w:tc>
          <w:tcPr>
            <w:tcW w:w="5112" w:type="dxa"/>
            <w:vAlign w:val="center"/>
          </w:tcPr>
          <w:p w14:paraId="2E2DF33D" w14:textId="77777777" w:rsidR="00B00FDE" w:rsidRDefault="00000000">
            <w:r>
              <w:t>WampServer</w:t>
            </w:r>
          </w:p>
        </w:tc>
        <w:tc>
          <w:tcPr>
            <w:tcW w:w="5112" w:type="dxa"/>
            <w:vAlign w:val="center"/>
          </w:tcPr>
          <w:p w14:paraId="33D93304" w14:textId="77777777" w:rsidR="00B00FDE" w:rsidRDefault="00000000">
            <w:r>
              <w:t>A Windows-based local web-development environment commonly used with Apache, PHP, and MySQL.</w:t>
            </w:r>
          </w:p>
        </w:tc>
      </w:tr>
    </w:tbl>
    <w:p w14:paraId="0C59741E" w14:textId="77777777" w:rsidR="00B00FDE" w:rsidRDefault="00B00FDE"/>
    <w:p w14:paraId="5EC863EF" w14:textId="77777777" w:rsidR="00B00FDE" w:rsidRDefault="00000000">
      <w:pPr>
        <w:pStyle w:val="Heading1"/>
      </w:pPr>
      <w:r>
        <w:t>4. Standards and Constraints</w:t>
      </w:r>
    </w:p>
    <w:p w14:paraId="48AEBB23" w14:textId="77777777" w:rsidR="00B00FDE" w:rsidRDefault="00000000">
      <w:r>
        <w:t>While developing a website, remember:</w:t>
      </w:r>
    </w:p>
    <w:p w14:paraId="724E1C75" w14:textId="77777777" w:rsidR="00B00FDE" w:rsidRDefault="00000000">
      <w:pPr>
        <w:pStyle w:val="ListBullet"/>
        <w:spacing w:after="40"/>
      </w:pPr>
      <w:r>
        <w:t>Use standard HTML structure and meaningful elements.</w:t>
      </w:r>
    </w:p>
    <w:p w14:paraId="39A6A02D" w14:textId="77777777" w:rsidR="00B00FDE" w:rsidRDefault="00000000">
      <w:pPr>
        <w:pStyle w:val="ListBullet"/>
        <w:spacing w:after="40"/>
      </w:pPr>
      <w:r>
        <w:t>Keep CSS separate from HTML where practical.</w:t>
      </w:r>
    </w:p>
    <w:p w14:paraId="485BB8F0" w14:textId="77777777" w:rsidR="00B00FDE" w:rsidRDefault="00000000">
      <w:pPr>
        <w:pStyle w:val="ListBullet"/>
        <w:spacing w:after="40"/>
      </w:pPr>
      <w:r>
        <w:t>Use clear and consistent navigation.</w:t>
      </w:r>
    </w:p>
    <w:p w14:paraId="01D299D2" w14:textId="77777777" w:rsidR="00B00FDE" w:rsidRDefault="00000000">
      <w:pPr>
        <w:pStyle w:val="ListBullet"/>
        <w:spacing w:after="40"/>
      </w:pPr>
      <w:r>
        <w:t>Consider different browsers and screen sizes.</w:t>
      </w:r>
    </w:p>
    <w:p w14:paraId="0763BD79" w14:textId="77777777" w:rsidR="00B00FDE" w:rsidRDefault="00000000">
      <w:pPr>
        <w:pStyle w:val="ListBullet"/>
        <w:spacing w:after="40"/>
      </w:pPr>
      <w:r>
        <w:t>Avoid unnecessarily large images and files because bandwidth affects loading time.</w:t>
      </w:r>
    </w:p>
    <w:p w14:paraId="18687692" w14:textId="77777777" w:rsidR="00B00FDE" w:rsidRDefault="00000000">
      <w:pPr>
        <w:pStyle w:val="ListBullet"/>
        <w:spacing w:after="40"/>
      </w:pPr>
      <w:r>
        <w:t>Make information easy to find.</w:t>
      </w:r>
    </w:p>
    <w:p w14:paraId="7A997E91" w14:textId="77777777" w:rsidR="00B00FDE" w:rsidRDefault="00000000">
      <w:pPr>
        <w:pStyle w:val="ListBullet"/>
        <w:spacing w:after="40"/>
      </w:pPr>
      <w:r>
        <w:t>Keep the interface simple and user-friendly.</w:t>
      </w:r>
    </w:p>
    <w:p w14:paraId="6D9972D4" w14:textId="77777777" w:rsidR="00B00FDE" w:rsidRDefault="00000000">
      <w:r>
        <w:rPr>
          <w:b/>
        </w:rPr>
        <w:t xml:space="preserve">Connection with the lectures: </w:t>
      </w:r>
      <w:r>
        <w:t>The supplied lectures emphasize browser/OS differences, bandwidth and cache, display resolution, page layout, navigation, locating information, user-centered design, and sitemap planning.</w:t>
      </w:r>
    </w:p>
    <w:p w14:paraId="32D711B3" w14:textId="77777777" w:rsidR="00B00FDE" w:rsidRDefault="00000000">
      <w:pPr>
        <w:pStyle w:val="Heading1"/>
      </w:pPr>
      <w:r>
        <w:t>5. Common Categories of Web Applications</w:t>
      </w:r>
    </w:p>
    <w:p w14:paraId="7FCEBC0B" w14:textId="77777777" w:rsidR="00B00FDE" w:rsidRDefault="00000000">
      <w:pPr>
        <w:pStyle w:val="ListBullet"/>
        <w:spacing w:after="40"/>
      </w:pPr>
      <w:r>
        <w:t>Informational websites — provide information to users.</w:t>
      </w:r>
    </w:p>
    <w:p w14:paraId="3910DECB" w14:textId="77777777" w:rsidR="00B00FDE" w:rsidRDefault="00000000">
      <w:pPr>
        <w:pStyle w:val="ListBullet"/>
        <w:spacing w:after="40"/>
      </w:pPr>
      <w:r>
        <w:t>Educational websites — provide courses, departments, learning resources, etc.</w:t>
      </w:r>
    </w:p>
    <w:p w14:paraId="573FE1B2" w14:textId="77777777" w:rsidR="00B00FDE" w:rsidRDefault="00000000">
      <w:pPr>
        <w:pStyle w:val="ListBullet"/>
        <w:spacing w:after="40"/>
      </w:pPr>
      <w:r>
        <w:t>E-commerce websites — support buying and selling.</w:t>
      </w:r>
    </w:p>
    <w:p w14:paraId="48C23C3C" w14:textId="77777777" w:rsidR="00B00FDE" w:rsidRDefault="00000000">
      <w:pPr>
        <w:pStyle w:val="ListBullet"/>
        <w:spacing w:after="40"/>
      </w:pPr>
      <w:r>
        <w:t>Social/community websites — support communication and sharing.</w:t>
      </w:r>
    </w:p>
    <w:p w14:paraId="5E8DAA14" w14:textId="77777777" w:rsidR="00B00FDE" w:rsidRDefault="00000000">
      <w:pPr>
        <w:pStyle w:val="ListBullet"/>
        <w:spacing w:after="40"/>
      </w:pPr>
      <w:r>
        <w:t>Web portals — bring several services and information areas together.</w:t>
      </w:r>
    </w:p>
    <w:p w14:paraId="7BC2AAC3" w14:textId="77777777" w:rsidR="00B00FDE" w:rsidRDefault="00000000">
      <w:pPr>
        <w:pStyle w:val="ListBullet"/>
        <w:spacing w:after="40"/>
      </w:pPr>
      <w:r>
        <w:t>Web applications — allow users to perform tasks such as submitting forms or managing records.</w:t>
      </w:r>
    </w:p>
    <w:p w14:paraId="761DF173" w14:textId="77777777" w:rsidR="00B00FDE" w:rsidRDefault="00000000">
      <w:pPr>
        <w:pStyle w:val="Heading1"/>
      </w:pPr>
      <w:r>
        <w:t>6. Development Environment</w:t>
      </w:r>
    </w:p>
    <w:p w14:paraId="75C4B74B" w14:textId="77777777" w:rsidR="00B00FDE" w:rsidRDefault="00000000">
      <w:r>
        <w:rPr>
          <w:b/>
        </w:rPr>
        <w:t xml:space="preserve">A development environment </w:t>
      </w:r>
      <w:r>
        <w:t>is the collection of tools used to create, test, and debug a website.</w:t>
      </w:r>
    </w:p>
    <w:p w14:paraId="16B8B574" w14:textId="77777777" w:rsidR="00B00FDE" w:rsidRDefault="00000000">
      <w:pPr>
        <w:pStyle w:val="ListBullet"/>
        <w:spacing w:after="40"/>
      </w:pPr>
      <w:r>
        <w:t>Code editor: VS Code</w:t>
      </w:r>
    </w:p>
    <w:p w14:paraId="4715EAB2" w14:textId="77777777" w:rsidR="00B00FDE" w:rsidRDefault="00000000">
      <w:pPr>
        <w:pStyle w:val="ListBullet"/>
        <w:spacing w:after="40"/>
      </w:pPr>
      <w:r>
        <w:t>Browser: Chrome/Edge/Firefox</w:t>
      </w:r>
    </w:p>
    <w:p w14:paraId="2ED99A6A" w14:textId="77777777" w:rsidR="00B00FDE" w:rsidRDefault="00000000">
      <w:pPr>
        <w:pStyle w:val="ListBullet"/>
        <w:spacing w:after="40"/>
      </w:pPr>
      <w:r>
        <w:t>Web technologies: HTML, CSS, JavaScript</w:t>
      </w:r>
    </w:p>
    <w:p w14:paraId="6D058FA0" w14:textId="77777777" w:rsidR="00B00FDE" w:rsidRDefault="00000000">
      <w:pPr>
        <w:pStyle w:val="ListBullet"/>
        <w:spacing w:after="40"/>
      </w:pPr>
      <w:r>
        <w:t>Local server: WampServer when server-side testing is needed</w:t>
      </w:r>
    </w:p>
    <w:p w14:paraId="0963D308" w14:textId="77777777" w:rsidR="00B00FDE" w:rsidRDefault="00000000">
      <w:pPr>
        <w:pStyle w:val="ListBullet"/>
        <w:spacing w:after="40"/>
      </w:pPr>
      <w:r>
        <w:t>Developer Tools: inspect HTML/CSS, view console messages, and examine network requests</w:t>
      </w:r>
    </w:p>
    <w:p w14:paraId="55A38E94" w14:textId="77777777" w:rsidR="00B00FDE" w:rsidRDefault="00000000">
      <w:r>
        <w:rPr>
          <w:b/>
        </w:rPr>
        <w:t xml:space="preserve">Simple idea: </w:t>
      </w:r>
      <w:r>
        <w:t>Development environment = tools + software + configuration needed to build and test the project.</w:t>
      </w:r>
    </w:p>
    <w:p w14:paraId="7EA1B833" w14:textId="77777777" w:rsidR="00B00FDE" w:rsidRDefault="00000000">
      <w:pPr>
        <w:pStyle w:val="Heading1"/>
      </w:pPr>
      <w:r>
        <w:t>7. Project Scenario — CampusConnect</w:t>
      </w:r>
    </w:p>
    <w:p w14:paraId="1D248712" w14:textId="77777777" w:rsidR="00B00FDE" w:rsidRDefault="00000000">
      <w:r>
        <w:t>Your university wants a small website called CampusConnect. The website should help students quickly find information about departments, courses, student services, and contact details.</w:t>
      </w:r>
    </w:p>
    <w:p w14:paraId="1D5E91D6" w14:textId="77777777" w:rsidR="00B00FDE" w:rsidRDefault="00000000">
      <w:r>
        <w:rPr>
          <w:b/>
        </w:rPr>
        <w:lastRenderedPageBreak/>
        <w:t>Minimum pages:</w:t>
      </w:r>
    </w:p>
    <w:p w14:paraId="500D7F7B" w14:textId="77777777" w:rsidR="00B00FDE" w:rsidRDefault="00000000">
      <w:pPr>
        <w:pStyle w:val="ListBullet"/>
        <w:spacing w:after="40"/>
      </w:pPr>
      <w:r>
        <w:t>Home</w:t>
      </w:r>
    </w:p>
    <w:p w14:paraId="30E06920" w14:textId="77777777" w:rsidR="00B00FDE" w:rsidRDefault="00000000">
      <w:pPr>
        <w:pStyle w:val="ListBullet"/>
        <w:spacing w:after="40"/>
      </w:pPr>
      <w:r>
        <w:t>Departments</w:t>
      </w:r>
    </w:p>
    <w:p w14:paraId="2C2DC97E" w14:textId="77777777" w:rsidR="00B00FDE" w:rsidRDefault="00000000">
      <w:pPr>
        <w:pStyle w:val="ListBullet"/>
        <w:spacing w:after="40"/>
      </w:pPr>
      <w:r>
        <w:t>Courses</w:t>
      </w:r>
    </w:p>
    <w:p w14:paraId="7397AA95" w14:textId="77777777" w:rsidR="00B00FDE" w:rsidRDefault="00000000">
      <w:pPr>
        <w:pStyle w:val="ListBullet"/>
        <w:spacing w:after="40"/>
      </w:pPr>
      <w:r>
        <w:t>Student Services</w:t>
      </w:r>
    </w:p>
    <w:p w14:paraId="1C77FEBB" w14:textId="77777777" w:rsidR="00B00FDE" w:rsidRDefault="00000000">
      <w:pPr>
        <w:pStyle w:val="ListBullet"/>
        <w:spacing w:after="40"/>
      </w:pPr>
      <w:r>
        <w:t>Contact</w:t>
      </w:r>
    </w:p>
    <w:p w14:paraId="4274154A" w14:textId="77777777" w:rsidR="00B00FDE" w:rsidRDefault="00000000">
      <w:r>
        <w:rPr>
          <w:b/>
        </w:rPr>
        <w:t xml:space="preserve">Optional feature: </w:t>
      </w:r>
      <w:r>
        <w:t>A Student Enquiry form with a JavaScript validation message.</w:t>
      </w:r>
    </w:p>
    <w:p w14:paraId="7A618B0D" w14:textId="77777777" w:rsidR="00B00FDE" w:rsidRDefault="00000000">
      <w:pPr>
        <w:pStyle w:val="Heading1"/>
      </w:pPr>
      <w:r>
        <w:t>8. Suggested Project Structure</w:t>
      </w:r>
    </w:p>
    <w:p w14:paraId="0B206364" w14:textId="77777777" w:rsidR="00B00FDE" w:rsidRDefault="00000000">
      <w:r>
        <w:rPr>
          <w:rFonts w:ascii="Courier New" w:hAnsi="Courier New"/>
          <w:sz w:val="19"/>
        </w:rPr>
        <w:t>CampusConnect/</w:t>
      </w:r>
      <w:r>
        <w:rPr>
          <w:rFonts w:ascii="Courier New" w:hAnsi="Courier New"/>
          <w:sz w:val="19"/>
        </w:rPr>
        <w:br/>
        <w:t>├── index.html</w:t>
      </w:r>
      <w:r>
        <w:rPr>
          <w:rFonts w:ascii="Courier New" w:hAnsi="Courier New"/>
          <w:sz w:val="19"/>
        </w:rPr>
        <w:br/>
        <w:t>├── departments.html</w:t>
      </w:r>
      <w:r>
        <w:rPr>
          <w:rFonts w:ascii="Courier New" w:hAnsi="Courier New"/>
          <w:sz w:val="19"/>
        </w:rPr>
        <w:br/>
        <w:t>├── courses.html</w:t>
      </w:r>
      <w:r>
        <w:rPr>
          <w:rFonts w:ascii="Courier New" w:hAnsi="Courier New"/>
          <w:sz w:val="19"/>
        </w:rPr>
        <w:br/>
        <w:t>├── services.html</w:t>
      </w:r>
      <w:r>
        <w:rPr>
          <w:rFonts w:ascii="Courier New" w:hAnsi="Courier New"/>
          <w:sz w:val="19"/>
        </w:rPr>
        <w:br/>
        <w:t>├── contact.html</w:t>
      </w:r>
      <w:r>
        <w:rPr>
          <w:rFonts w:ascii="Courier New" w:hAnsi="Courier New"/>
          <w:sz w:val="19"/>
        </w:rPr>
        <w:br/>
        <w:t>├── css/</w:t>
      </w:r>
      <w:r>
        <w:rPr>
          <w:rFonts w:ascii="Courier New" w:hAnsi="Courier New"/>
          <w:sz w:val="19"/>
        </w:rPr>
        <w:br/>
        <w:t>│   └── style.css</w:t>
      </w:r>
      <w:r>
        <w:rPr>
          <w:rFonts w:ascii="Courier New" w:hAnsi="Courier New"/>
          <w:sz w:val="19"/>
        </w:rPr>
        <w:br/>
        <w:t>├── js/</w:t>
      </w:r>
      <w:r>
        <w:rPr>
          <w:rFonts w:ascii="Courier New" w:hAnsi="Courier New"/>
          <w:sz w:val="19"/>
        </w:rPr>
        <w:br/>
        <w:t>│   └── script.js</w:t>
      </w:r>
      <w:r>
        <w:rPr>
          <w:rFonts w:ascii="Courier New" w:hAnsi="Courier New"/>
          <w:sz w:val="19"/>
        </w:rPr>
        <w:br/>
        <w:t>└── assets/</w:t>
      </w:r>
    </w:p>
    <w:p w14:paraId="7491BBEE" w14:textId="77777777" w:rsidR="00B00FDE" w:rsidRDefault="00000000">
      <w:pPr>
        <w:pStyle w:val="Heading1"/>
      </w:pPr>
      <w:r>
        <w:t>9. Three-Hour Lab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00FDE" w14:paraId="43479CE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5E39A0A" w14:textId="77777777" w:rsidR="00B00FDE" w:rsidRDefault="00000000">
            <w:r>
              <w:rPr>
                <w:b/>
              </w:rPr>
              <w:t>Time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7993FC8" w14:textId="77777777" w:rsidR="00B00FDE" w:rsidRDefault="00000000">
            <w:r>
              <w:rPr>
                <w:b/>
              </w:rPr>
              <w:t>Activity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D30C6CE" w14:textId="77777777" w:rsidR="00B00FDE" w:rsidRDefault="00000000">
            <w:r>
              <w:rPr>
                <w:b/>
              </w:rPr>
              <w:t>Output</w:t>
            </w:r>
          </w:p>
        </w:tc>
      </w:tr>
      <w:tr w:rsidR="00B00FDE" w14:paraId="68559EF7" w14:textId="77777777">
        <w:trPr>
          <w:jc w:val="center"/>
        </w:trPr>
        <w:tc>
          <w:tcPr>
            <w:tcW w:w="3408" w:type="dxa"/>
            <w:vAlign w:val="center"/>
          </w:tcPr>
          <w:p w14:paraId="2D5C5D55" w14:textId="77777777" w:rsidR="00B00FDE" w:rsidRDefault="00000000">
            <w:r>
              <w:t>0–15 min</w:t>
            </w:r>
          </w:p>
        </w:tc>
        <w:tc>
          <w:tcPr>
            <w:tcW w:w="3408" w:type="dxa"/>
            <w:vAlign w:val="center"/>
          </w:tcPr>
          <w:p w14:paraId="4B755DEB" w14:textId="77777777" w:rsidR="00B00FDE" w:rsidRDefault="00000000">
            <w:r>
              <w:t>Understand problem and form teams</w:t>
            </w:r>
          </w:p>
        </w:tc>
        <w:tc>
          <w:tcPr>
            <w:tcW w:w="3408" w:type="dxa"/>
            <w:vAlign w:val="center"/>
          </w:tcPr>
          <w:p w14:paraId="70A0EA9E" w14:textId="77777777" w:rsidR="00B00FDE" w:rsidRDefault="00000000">
            <w:r>
              <w:t>Team + project idea</w:t>
            </w:r>
          </w:p>
        </w:tc>
      </w:tr>
      <w:tr w:rsidR="00B00FDE" w14:paraId="3C012DB6" w14:textId="77777777">
        <w:trPr>
          <w:jc w:val="center"/>
        </w:trPr>
        <w:tc>
          <w:tcPr>
            <w:tcW w:w="3408" w:type="dxa"/>
            <w:vAlign w:val="center"/>
          </w:tcPr>
          <w:p w14:paraId="37C05567" w14:textId="77777777" w:rsidR="00B00FDE" w:rsidRDefault="00000000">
            <w:r>
              <w:t>15–35 min</w:t>
            </w:r>
          </w:p>
        </w:tc>
        <w:tc>
          <w:tcPr>
            <w:tcW w:w="3408" w:type="dxa"/>
            <w:vAlign w:val="center"/>
          </w:tcPr>
          <w:p w14:paraId="68992AEE" w14:textId="77777777" w:rsidR="00B00FDE" w:rsidRDefault="00000000">
            <w:r>
              <w:t>Plan pages, sitemap and simple wireframe</w:t>
            </w:r>
          </w:p>
        </w:tc>
        <w:tc>
          <w:tcPr>
            <w:tcW w:w="3408" w:type="dxa"/>
            <w:vAlign w:val="center"/>
          </w:tcPr>
          <w:p w14:paraId="5710D67C" w14:textId="77777777" w:rsidR="00B00FDE" w:rsidRDefault="00000000">
            <w:r>
              <w:t>Sitemap + layout sketch</w:t>
            </w:r>
          </w:p>
        </w:tc>
      </w:tr>
      <w:tr w:rsidR="00B00FDE" w14:paraId="35228A28" w14:textId="77777777">
        <w:trPr>
          <w:jc w:val="center"/>
        </w:trPr>
        <w:tc>
          <w:tcPr>
            <w:tcW w:w="3408" w:type="dxa"/>
            <w:vAlign w:val="center"/>
          </w:tcPr>
          <w:p w14:paraId="144370B8" w14:textId="77777777" w:rsidR="00B00FDE" w:rsidRDefault="00000000">
            <w:r>
              <w:t>35–75 min</w:t>
            </w:r>
          </w:p>
        </w:tc>
        <w:tc>
          <w:tcPr>
            <w:tcW w:w="3408" w:type="dxa"/>
            <w:vAlign w:val="center"/>
          </w:tcPr>
          <w:p w14:paraId="7A47EEE6" w14:textId="77777777" w:rsidR="00B00FDE" w:rsidRDefault="00000000">
            <w:r>
              <w:t>Build one-tier website</w:t>
            </w:r>
          </w:p>
        </w:tc>
        <w:tc>
          <w:tcPr>
            <w:tcW w:w="3408" w:type="dxa"/>
            <w:vAlign w:val="center"/>
          </w:tcPr>
          <w:p w14:paraId="34A4E644" w14:textId="77777777" w:rsidR="00B00FDE" w:rsidRDefault="00000000">
            <w:r>
              <w:t>Working HTML/CSS/JS site</w:t>
            </w:r>
          </w:p>
        </w:tc>
      </w:tr>
      <w:tr w:rsidR="00B00FDE" w14:paraId="53313E55" w14:textId="77777777">
        <w:trPr>
          <w:jc w:val="center"/>
        </w:trPr>
        <w:tc>
          <w:tcPr>
            <w:tcW w:w="3408" w:type="dxa"/>
            <w:vAlign w:val="center"/>
          </w:tcPr>
          <w:p w14:paraId="091AF701" w14:textId="77777777" w:rsidR="00B00FDE" w:rsidRDefault="00000000">
            <w:r>
              <w:t>75–105 min</w:t>
            </w:r>
          </w:p>
        </w:tc>
        <w:tc>
          <w:tcPr>
            <w:tcW w:w="3408" w:type="dxa"/>
            <w:vAlign w:val="center"/>
          </w:tcPr>
          <w:p w14:paraId="6A828600" w14:textId="77777777" w:rsidR="00B00FDE" w:rsidRDefault="00000000">
            <w:r>
              <w:t>Test design constraints and navigation</w:t>
            </w:r>
          </w:p>
        </w:tc>
        <w:tc>
          <w:tcPr>
            <w:tcW w:w="3408" w:type="dxa"/>
            <w:vAlign w:val="center"/>
          </w:tcPr>
          <w:p w14:paraId="2C5BA763" w14:textId="77777777" w:rsidR="00B00FDE" w:rsidRDefault="00000000">
            <w:r>
              <w:t>Improved website</w:t>
            </w:r>
          </w:p>
        </w:tc>
      </w:tr>
      <w:tr w:rsidR="00B00FDE" w14:paraId="2128A2A9" w14:textId="77777777">
        <w:trPr>
          <w:jc w:val="center"/>
        </w:trPr>
        <w:tc>
          <w:tcPr>
            <w:tcW w:w="3408" w:type="dxa"/>
            <w:vAlign w:val="center"/>
          </w:tcPr>
          <w:p w14:paraId="233113A7" w14:textId="77777777" w:rsidR="00B00FDE" w:rsidRDefault="00000000">
            <w:r>
              <w:t>105–130 min</w:t>
            </w:r>
          </w:p>
        </w:tc>
        <w:tc>
          <w:tcPr>
            <w:tcW w:w="3408" w:type="dxa"/>
            <w:vAlign w:val="center"/>
          </w:tcPr>
          <w:p w14:paraId="2CCBC02A" w14:textId="77777777" w:rsidR="00B00FDE" w:rsidRDefault="00000000">
            <w:r>
              <w:t>Try local server with WampServer</w:t>
            </w:r>
          </w:p>
        </w:tc>
        <w:tc>
          <w:tcPr>
            <w:tcW w:w="3408" w:type="dxa"/>
            <w:vAlign w:val="center"/>
          </w:tcPr>
          <w:p w14:paraId="1F97E493" w14:textId="77777777" w:rsidR="00B00FDE" w:rsidRDefault="00000000">
            <w:r>
              <w:t>Website running on localhost</w:t>
            </w:r>
          </w:p>
        </w:tc>
      </w:tr>
      <w:tr w:rsidR="00B00FDE" w14:paraId="3E6B94CE" w14:textId="77777777">
        <w:trPr>
          <w:jc w:val="center"/>
        </w:trPr>
        <w:tc>
          <w:tcPr>
            <w:tcW w:w="3408" w:type="dxa"/>
            <w:vAlign w:val="center"/>
          </w:tcPr>
          <w:p w14:paraId="2EF4FD45" w14:textId="77777777" w:rsidR="00B00FDE" w:rsidRDefault="00000000">
            <w:r>
              <w:t>130–155 min</w:t>
            </w:r>
          </w:p>
        </w:tc>
        <w:tc>
          <w:tcPr>
            <w:tcW w:w="3408" w:type="dxa"/>
            <w:vAlign w:val="center"/>
          </w:tcPr>
          <w:p w14:paraId="07A50BAC" w14:textId="77777777" w:rsidR="00B00FDE" w:rsidRDefault="00000000">
            <w:r>
              <w:t>Understand two-tier architecture</w:t>
            </w:r>
          </w:p>
        </w:tc>
        <w:tc>
          <w:tcPr>
            <w:tcW w:w="3408" w:type="dxa"/>
            <w:vAlign w:val="center"/>
          </w:tcPr>
          <w:p w14:paraId="61BD8386" w14:textId="77777777" w:rsidR="00B00FDE" w:rsidRDefault="00000000">
            <w:r>
              <w:t>Client-server diagram</w:t>
            </w:r>
          </w:p>
        </w:tc>
      </w:tr>
      <w:tr w:rsidR="00B00FDE" w14:paraId="0C20728F" w14:textId="77777777">
        <w:trPr>
          <w:jc w:val="center"/>
        </w:trPr>
        <w:tc>
          <w:tcPr>
            <w:tcW w:w="3408" w:type="dxa"/>
            <w:vAlign w:val="center"/>
          </w:tcPr>
          <w:p w14:paraId="4038769B" w14:textId="77777777" w:rsidR="00B00FDE" w:rsidRDefault="00000000">
            <w:r>
              <w:t>155–175 min</w:t>
            </w:r>
          </w:p>
        </w:tc>
        <w:tc>
          <w:tcPr>
            <w:tcW w:w="3408" w:type="dxa"/>
            <w:vAlign w:val="center"/>
          </w:tcPr>
          <w:p w14:paraId="512AF4FF" w14:textId="77777777" w:rsidR="00B00FDE" w:rsidRDefault="00000000">
            <w:r>
              <w:t>Redesign as N-tier architecture</w:t>
            </w:r>
          </w:p>
        </w:tc>
        <w:tc>
          <w:tcPr>
            <w:tcW w:w="3408" w:type="dxa"/>
            <w:vAlign w:val="center"/>
          </w:tcPr>
          <w:p w14:paraId="7805A88F" w14:textId="77777777" w:rsidR="00B00FDE" w:rsidRDefault="00000000">
            <w:r>
              <w:t>N-tier diagram</w:t>
            </w:r>
          </w:p>
        </w:tc>
      </w:tr>
      <w:tr w:rsidR="00B00FDE" w14:paraId="5BE26407" w14:textId="77777777">
        <w:trPr>
          <w:jc w:val="center"/>
        </w:trPr>
        <w:tc>
          <w:tcPr>
            <w:tcW w:w="3408" w:type="dxa"/>
            <w:vAlign w:val="center"/>
          </w:tcPr>
          <w:p w14:paraId="53D78E1F" w14:textId="77777777" w:rsidR="00B00FDE" w:rsidRDefault="00000000">
            <w:r>
              <w:t>175–180 min</w:t>
            </w:r>
          </w:p>
        </w:tc>
        <w:tc>
          <w:tcPr>
            <w:tcW w:w="3408" w:type="dxa"/>
            <w:vAlign w:val="center"/>
          </w:tcPr>
          <w:p w14:paraId="0F74219E" w14:textId="77777777" w:rsidR="00B00FDE" w:rsidRDefault="00000000">
            <w:r>
              <w:t>Demo and exit questions</w:t>
            </w:r>
          </w:p>
        </w:tc>
        <w:tc>
          <w:tcPr>
            <w:tcW w:w="3408" w:type="dxa"/>
            <w:vAlign w:val="center"/>
          </w:tcPr>
          <w:p w14:paraId="753A6284" w14:textId="77777777" w:rsidR="00B00FDE" w:rsidRDefault="00000000">
            <w:r>
              <w:t>Short demonstration</w:t>
            </w:r>
          </w:p>
        </w:tc>
      </w:tr>
    </w:tbl>
    <w:p w14:paraId="172446F9" w14:textId="77777777" w:rsidR="00B00FDE" w:rsidRDefault="00B00FDE"/>
    <w:p w14:paraId="65C37D8B" w14:textId="77777777" w:rsidR="00B00FDE" w:rsidRDefault="00000000">
      <w:pPr>
        <w:pStyle w:val="Heading1"/>
      </w:pPr>
      <w:r>
        <w:t>10. Task 1 — Plan Before Coding</w:t>
      </w:r>
    </w:p>
    <w:p w14:paraId="17B43B74" w14:textId="77777777" w:rsidR="00B00FDE" w:rsidRDefault="00000000">
      <w:r>
        <w:t>Create a simple sitemap. Example:</w:t>
      </w:r>
    </w:p>
    <w:p w14:paraId="78599193" w14:textId="77777777" w:rsidR="00B00FDE" w:rsidRDefault="00000000">
      <w:pPr>
        <w:pStyle w:val="ListBullet"/>
        <w:spacing w:after="40"/>
      </w:pPr>
      <w:r>
        <w:t>Home → Departments</w:t>
      </w:r>
    </w:p>
    <w:p w14:paraId="1F32BCB3" w14:textId="77777777" w:rsidR="00B00FDE" w:rsidRDefault="00000000">
      <w:pPr>
        <w:pStyle w:val="ListBullet"/>
        <w:spacing w:after="40"/>
      </w:pPr>
      <w:r>
        <w:t>Home → Courses</w:t>
      </w:r>
    </w:p>
    <w:p w14:paraId="787DE216" w14:textId="77777777" w:rsidR="00B00FDE" w:rsidRDefault="00000000">
      <w:pPr>
        <w:pStyle w:val="ListBullet"/>
        <w:spacing w:after="40"/>
      </w:pPr>
      <w:r>
        <w:t>Home → Student Services</w:t>
      </w:r>
    </w:p>
    <w:p w14:paraId="105755A3" w14:textId="77777777" w:rsidR="00B00FDE" w:rsidRDefault="00000000">
      <w:pPr>
        <w:pStyle w:val="ListBullet"/>
        <w:spacing w:after="40"/>
      </w:pPr>
      <w:r>
        <w:t>Home → Contact</w:t>
      </w:r>
    </w:p>
    <w:p w14:paraId="017D1A92" w14:textId="77777777" w:rsidR="00B00FDE" w:rsidRDefault="00000000">
      <w:r>
        <w:t>Draw a rough wireframe for the Home page containing:</w:t>
      </w:r>
    </w:p>
    <w:p w14:paraId="37710A0A" w14:textId="77777777" w:rsidR="00B00FDE" w:rsidRDefault="00000000">
      <w:pPr>
        <w:pStyle w:val="ListBullet"/>
        <w:spacing w:after="40"/>
      </w:pPr>
      <w:r>
        <w:t>Header / university name</w:t>
      </w:r>
    </w:p>
    <w:p w14:paraId="069AE18D" w14:textId="77777777" w:rsidR="00B00FDE" w:rsidRDefault="00000000">
      <w:pPr>
        <w:pStyle w:val="ListBullet"/>
        <w:spacing w:after="40"/>
      </w:pPr>
      <w:r>
        <w:t>Navigation menu</w:t>
      </w:r>
    </w:p>
    <w:p w14:paraId="7ECB9AD6" w14:textId="77777777" w:rsidR="00B00FDE" w:rsidRDefault="00000000">
      <w:pPr>
        <w:pStyle w:val="ListBullet"/>
        <w:spacing w:after="40"/>
      </w:pPr>
      <w:r>
        <w:t>Main content area</w:t>
      </w:r>
    </w:p>
    <w:p w14:paraId="640001EB" w14:textId="77777777" w:rsidR="00B00FDE" w:rsidRDefault="00000000">
      <w:pPr>
        <w:pStyle w:val="ListBullet"/>
        <w:spacing w:after="40"/>
      </w:pPr>
      <w:r>
        <w:lastRenderedPageBreak/>
        <w:t>Important links or services</w:t>
      </w:r>
    </w:p>
    <w:p w14:paraId="6F569013" w14:textId="77777777" w:rsidR="00B00FDE" w:rsidRDefault="00000000">
      <w:pPr>
        <w:pStyle w:val="ListBullet"/>
        <w:spacing w:after="40"/>
      </w:pPr>
      <w:r>
        <w:t>Footer</w:t>
      </w:r>
    </w:p>
    <w:p w14:paraId="66E224D5" w14:textId="77777777" w:rsidR="00B00FDE" w:rsidRDefault="00000000">
      <w:pPr>
        <w:pStyle w:val="Heading1"/>
      </w:pPr>
      <w:r>
        <w:t>11. Task 2 — Build the One-Tier Prototype</w:t>
      </w:r>
    </w:p>
    <w:p w14:paraId="0CABEA01" w14:textId="77777777" w:rsidR="00B00FDE" w:rsidRDefault="00000000">
      <w:r>
        <w:t>Create the pages using HTML. Add CSS for a consistent design and JavaScript for one small interactive feature.</w:t>
      </w:r>
    </w:p>
    <w:p w14:paraId="3A3CEE0C" w14:textId="77777777" w:rsidR="00B00FDE" w:rsidRDefault="00000000">
      <w:pPr>
        <w:pStyle w:val="ListBullet"/>
        <w:spacing w:after="40"/>
      </w:pPr>
      <w:r>
        <w:t>Create all required HTML pages.</w:t>
      </w:r>
    </w:p>
    <w:p w14:paraId="4E85195A" w14:textId="77777777" w:rsidR="00B00FDE" w:rsidRDefault="00000000">
      <w:pPr>
        <w:pStyle w:val="ListBullet"/>
        <w:spacing w:after="40"/>
      </w:pPr>
      <w:r>
        <w:t>Create one CSS file and link it to every page.</w:t>
      </w:r>
    </w:p>
    <w:p w14:paraId="632A671D" w14:textId="77777777" w:rsidR="00B00FDE" w:rsidRDefault="00000000">
      <w:pPr>
        <w:pStyle w:val="ListBullet"/>
        <w:spacing w:after="40"/>
      </w:pPr>
      <w:r>
        <w:t>Create one JavaScript file.</w:t>
      </w:r>
    </w:p>
    <w:p w14:paraId="6CC2A012" w14:textId="77777777" w:rsidR="00B00FDE" w:rsidRDefault="00000000">
      <w:pPr>
        <w:pStyle w:val="ListBullet"/>
        <w:spacing w:after="40"/>
      </w:pPr>
      <w:r>
        <w:t>Make navigation work between pages.</w:t>
      </w:r>
    </w:p>
    <w:p w14:paraId="0183B8E5" w14:textId="77777777" w:rsidR="00B00FDE" w:rsidRDefault="00000000">
      <w:pPr>
        <w:pStyle w:val="ListBullet"/>
        <w:spacing w:after="40"/>
      </w:pPr>
      <w:r>
        <w:t>Add at least one form or interactive button.</w:t>
      </w:r>
    </w:p>
    <w:p w14:paraId="3558E177" w14:textId="77777777" w:rsidR="00B00FDE" w:rsidRDefault="00000000">
      <w:pPr>
        <w:pStyle w:val="ListBullet"/>
        <w:spacing w:after="40"/>
      </w:pPr>
      <w:r>
        <w:t>Test the website in the browser.</w:t>
      </w:r>
    </w:p>
    <w:p w14:paraId="2DCE5585" w14:textId="77777777" w:rsidR="00B00FDE" w:rsidRDefault="00000000">
      <w:pPr>
        <w:pStyle w:val="Heading1"/>
      </w:pPr>
      <w:r>
        <w:t>12. Task 3 — Test Web Design Constraints</w:t>
      </w:r>
    </w:p>
    <w:p w14:paraId="5FB392A3" w14:textId="77777777" w:rsidR="00B00FDE" w:rsidRDefault="00000000">
      <w:pPr>
        <w:pStyle w:val="ListNumber"/>
        <w:spacing w:after="40"/>
      </w:pPr>
      <w:r>
        <w:t>Resize the browser window. Does the page remain usable?</w:t>
      </w:r>
    </w:p>
    <w:p w14:paraId="070D6C12" w14:textId="77777777" w:rsidR="00B00FDE" w:rsidRDefault="00000000">
      <w:pPr>
        <w:pStyle w:val="ListNumber"/>
        <w:spacing w:after="40"/>
      </w:pPr>
      <w:r>
        <w:t>Check the website in another browser if available.</w:t>
      </w:r>
    </w:p>
    <w:p w14:paraId="28F7991A" w14:textId="77777777" w:rsidR="00B00FDE" w:rsidRDefault="00000000">
      <w:pPr>
        <w:pStyle w:val="ListNumber"/>
        <w:spacing w:after="40"/>
      </w:pPr>
      <w:r>
        <w:t>Check whether all links work.</w:t>
      </w:r>
    </w:p>
    <w:p w14:paraId="3DB93484" w14:textId="77777777" w:rsidR="00B00FDE" w:rsidRDefault="00000000">
      <w:pPr>
        <w:pStyle w:val="ListNumber"/>
        <w:spacing w:after="40"/>
      </w:pPr>
      <w:r>
        <w:t>Check whether text is easy to read.</w:t>
      </w:r>
    </w:p>
    <w:p w14:paraId="05207D08" w14:textId="77777777" w:rsidR="00B00FDE" w:rsidRDefault="00000000">
      <w:pPr>
        <w:pStyle w:val="ListNumber"/>
        <w:spacing w:after="40"/>
      </w:pPr>
      <w:r>
        <w:t>Check whether the navigation is clear and consistent.</w:t>
      </w:r>
    </w:p>
    <w:p w14:paraId="4A693D8C" w14:textId="77777777" w:rsidR="00B00FDE" w:rsidRDefault="00000000">
      <w:pPr>
        <w:pStyle w:val="ListNumber"/>
        <w:spacing w:after="40"/>
      </w:pPr>
      <w:r>
        <w:t>Check whether images/files are unnecessarily large.</w:t>
      </w:r>
    </w:p>
    <w:p w14:paraId="426B130E" w14:textId="77777777" w:rsidR="00B00FDE" w:rsidRDefault="00000000">
      <w:pPr>
        <w:pStyle w:val="ListNumber"/>
        <w:spacing w:after="40"/>
      </w:pPr>
      <w:r>
        <w:t>Use browser Developer Tools to inspect the page and check the Console.</w:t>
      </w:r>
    </w:p>
    <w:p w14:paraId="20C6C8D8" w14:textId="77777777" w:rsidR="00B00FDE" w:rsidRDefault="00000000">
      <w:pPr>
        <w:pStyle w:val="Heading1"/>
      </w:pPr>
      <w:r>
        <w:t>13. Task 4 — Use WampServer</w:t>
      </w:r>
    </w:p>
    <w:p w14:paraId="0513C842" w14:textId="77777777" w:rsidR="00B00FDE" w:rsidRDefault="00000000">
      <w:r>
        <w:t>Use this task only if WampServer is installed in the lab. WampServer provides a local environment for running a website through a local web server.</w:t>
      </w:r>
    </w:p>
    <w:p w14:paraId="62F651E2" w14:textId="77777777" w:rsidR="00B00FDE" w:rsidRDefault="00000000">
      <w:pPr>
        <w:pStyle w:val="ListNumber"/>
        <w:spacing w:after="40"/>
      </w:pPr>
      <w:r>
        <w:t>Start WampServer.</w:t>
      </w:r>
    </w:p>
    <w:p w14:paraId="1EB03700" w14:textId="77777777" w:rsidR="00B00FDE" w:rsidRDefault="00000000">
      <w:pPr>
        <w:pStyle w:val="ListNumber"/>
        <w:spacing w:after="40"/>
      </w:pPr>
      <w:r>
        <w:t>Make sure the Apache service is running.</w:t>
      </w:r>
    </w:p>
    <w:p w14:paraId="693AC40E" w14:textId="77777777" w:rsidR="00B00FDE" w:rsidRDefault="00000000">
      <w:pPr>
        <w:pStyle w:val="ListNumber"/>
        <w:spacing w:after="40"/>
      </w:pPr>
      <w:r>
        <w:t>Place the CampusConnect project inside the WampServer web directory (commonly the www folder).</w:t>
      </w:r>
    </w:p>
    <w:p w14:paraId="0E802AC0" w14:textId="77777777" w:rsidR="00B00FDE" w:rsidRDefault="00000000">
      <w:pPr>
        <w:pStyle w:val="ListNumber"/>
        <w:spacing w:after="40"/>
      </w:pPr>
      <w:r>
        <w:t>Open a browser and access the project through localhost.</w:t>
      </w:r>
    </w:p>
    <w:p w14:paraId="65F4BD2C" w14:textId="77777777" w:rsidR="00B00FDE" w:rsidRDefault="00000000">
      <w:pPr>
        <w:pStyle w:val="ListNumber"/>
        <w:spacing w:after="40"/>
      </w:pPr>
      <w:r>
        <w:t>Test the pages and navigation.</w:t>
      </w:r>
    </w:p>
    <w:p w14:paraId="790A2E60" w14:textId="77777777" w:rsidR="00B00FDE" w:rsidRDefault="00000000">
      <w:pPr>
        <w:pStyle w:val="ListNumber"/>
        <w:spacing w:after="40"/>
      </w:pPr>
      <w:r>
        <w:t>If PHP/MySQL is introduced by the instructor, use WampServer for the server-side part.</w:t>
      </w:r>
    </w:p>
    <w:p w14:paraId="16A22093" w14:textId="77777777" w:rsidR="00B00FDE" w:rsidRDefault="00000000">
      <w:r>
        <w:rPr>
          <w:b/>
        </w:rPr>
        <w:t xml:space="preserve">Note: </w:t>
      </w:r>
      <w:r>
        <w:t>For this basic lab, HTML/CSS/JavaScript are enough. PHP/MySQL are included only to help demonstrate a local server environment and the idea of two-/N-tier systems.</w:t>
      </w:r>
    </w:p>
    <w:p w14:paraId="64C85914" w14:textId="77777777" w:rsidR="00B00FDE" w:rsidRDefault="00000000">
      <w:pPr>
        <w:pStyle w:val="Heading1"/>
      </w:pPr>
      <w:r>
        <w:t>14. Task 5 — Understand Tiered Architecture</w:t>
      </w:r>
    </w:p>
    <w:p w14:paraId="750E3E83" w14:textId="77777777" w:rsidR="00B00FDE" w:rsidRDefault="00000000">
      <w:pPr>
        <w:pStyle w:val="Heading2"/>
      </w:pPr>
      <w:r>
        <w:t>One-Tier Architecture</w:t>
      </w:r>
    </w:p>
    <w:p w14:paraId="3E811729" w14:textId="77777777" w:rsidR="00B00FDE" w:rsidRDefault="00000000">
      <w:r>
        <w:t>For this lab, treat the simple self-contained prototype as one tier: the main presentation and client-side logic are handled together in the browser.</w:t>
      </w:r>
    </w:p>
    <w:p w14:paraId="79624533" w14:textId="77777777" w:rsidR="00B00FDE" w:rsidRDefault="00000000">
      <w:r>
        <w:t>Example:</w:t>
      </w:r>
      <w:r>
        <w:rPr>
          <w:b/>
        </w:rPr>
        <w:t xml:space="preserve"> Browser → HTML + CSS + JavaScript</w:t>
      </w:r>
    </w:p>
    <w:p w14:paraId="4A05B667" w14:textId="77777777" w:rsidR="00B00FDE" w:rsidRDefault="00000000">
      <w:pPr>
        <w:pStyle w:val="Heading2"/>
      </w:pPr>
      <w:r>
        <w:lastRenderedPageBreak/>
        <w:t>Two-Tier Architecture</w:t>
      </w:r>
    </w:p>
    <w:p w14:paraId="58337771" w14:textId="77777777" w:rsidR="00B00FDE" w:rsidRDefault="00000000">
      <w:r>
        <w:t>The client communicates with a server. The browser sends a request and the server provides a response.</w:t>
      </w:r>
    </w:p>
    <w:p w14:paraId="497A04B7" w14:textId="77777777" w:rsidR="00B00FDE" w:rsidRDefault="00000000">
      <w:r>
        <w:t>Example:</w:t>
      </w:r>
      <w:r>
        <w:rPr>
          <w:b/>
        </w:rPr>
        <w:t xml:space="preserve"> Browser (Client) → HTTP → Web Server → Response</w:t>
      </w:r>
    </w:p>
    <w:p w14:paraId="6913B213" w14:textId="77777777" w:rsidR="00B00FDE" w:rsidRDefault="00000000">
      <w:pPr>
        <w:pStyle w:val="Heading2"/>
      </w:pPr>
      <w:r>
        <w:t>N-Tier Architecture</w:t>
      </w:r>
    </w:p>
    <w:p w14:paraId="33A37BB0" w14:textId="77777777" w:rsidR="00B00FDE" w:rsidRDefault="00000000">
      <w:r>
        <w:t>The application is divided into multiple logical layers so that different responsibilities are separated.</w:t>
      </w:r>
    </w:p>
    <w:p w14:paraId="21CCE149" w14:textId="77777777" w:rsidR="00B00FDE" w:rsidRDefault="00000000">
      <w:r>
        <w:t>A common example:</w:t>
      </w:r>
      <w:r>
        <w:rPr>
          <w:b/>
        </w:rPr>
        <w:t xml:space="preserve"> Browser → Presentation → Business Logic → Data Access → Database</w:t>
      </w:r>
    </w:p>
    <w:p w14:paraId="4BEB78E6" w14:textId="77777777" w:rsidR="00B00FDE" w:rsidRDefault="00000000">
      <w:r>
        <w:rPr>
          <w:b/>
        </w:rPr>
        <w:t xml:space="preserve">Remember: </w:t>
      </w:r>
      <w:r>
        <w:t>A tier is a logical separation of responsibilities. N-tier does not mean that there must be exactly three tiers.</w:t>
      </w:r>
    </w:p>
    <w:p w14:paraId="2389DF0E" w14:textId="77777777" w:rsidR="00B00FDE" w:rsidRDefault="00000000">
      <w:pPr>
        <w:pStyle w:val="Heading1"/>
      </w:pPr>
      <w:r>
        <w:t>15. Architecture Challenge</w:t>
      </w:r>
    </w:p>
    <w:p w14:paraId="7B3EEB35" w14:textId="77777777" w:rsidR="00B00FDE" w:rsidRDefault="00000000">
      <w:r>
        <w:t>For the same CampusConnect project, draw three diagrams showing how the system would work as one-tier, two-tier, and N-tier.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00FDE" w14:paraId="6542441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7D24944" w14:textId="77777777" w:rsidR="00B00FDE" w:rsidRDefault="00000000">
            <w:r>
              <w:rPr>
                <w:b/>
              </w:rPr>
              <w:t>Architecture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95176AB" w14:textId="77777777" w:rsidR="00B00FDE" w:rsidRDefault="00000000">
            <w:r>
              <w:rPr>
                <w:b/>
              </w:rPr>
              <w:t>Your Diagram Should Show</w:t>
            </w:r>
          </w:p>
        </w:tc>
      </w:tr>
      <w:tr w:rsidR="00B00FDE" w14:paraId="42F41DAC" w14:textId="77777777">
        <w:trPr>
          <w:jc w:val="center"/>
        </w:trPr>
        <w:tc>
          <w:tcPr>
            <w:tcW w:w="5112" w:type="dxa"/>
            <w:vAlign w:val="center"/>
          </w:tcPr>
          <w:p w14:paraId="3A3B8C50" w14:textId="77777777" w:rsidR="00B00FDE" w:rsidRDefault="00000000">
            <w:r>
              <w:t>One-Tier</w:t>
            </w:r>
          </w:p>
        </w:tc>
        <w:tc>
          <w:tcPr>
            <w:tcW w:w="5112" w:type="dxa"/>
            <w:vAlign w:val="center"/>
          </w:tcPr>
          <w:p w14:paraId="19829E00" w14:textId="77777777" w:rsidR="00B00FDE" w:rsidRDefault="00000000">
            <w:r>
              <w:t>Browser + HTML/CSS/JS/client-side data</w:t>
            </w:r>
          </w:p>
        </w:tc>
      </w:tr>
      <w:tr w:rsidR="00B00FDE" w14:paraId="49189656" w14:textId="77777777">
        <w:trPr>
          <w:jc w:val="center"/>
        </w:trPr>
        <w:tc>
          <w:tcPr>
            <w:tcW w:w="5112" w:type="dxa"/>
            <w:vAlign w:val="center"/>
          </w:tcPr>
          <w:p w14:paraId="2A2327C0" w14:textId="77777777" w:rsidR="00B00FDE" w:rsidRDefault="00000000">
            <w:r>
              <w:t>Two-Tier</w:t>
            </w:r>
          </w:p>
        </w:tc>
        <w:tc>
          <w:tcPr>
            <w:tcW w:w="5112" w:type="dxa"/>
            <w:vAlign w:val="center"/>
          </w:tcPr>
          <w:p w14:paraId="21B8C98B" w14:textId="77777777" w:rsidR="00B00FDE" w:rsidRDefault="00000000">
            <w:r>
              <w:t>Client + Web Server</w:t>
            </w:r>
          </w:p>
        </w:tc>
      </w:tr>
      <w:tr w:rsidR="00B00FDE" w14:paraId="6B48ADCF" w14:textId="77777777">
        <w:trPr>
          <w:jc w:val="center"/>
        </w:trPr>
        <w:tc>
          <w:tcPr>
            <w:tcW w:w="5112" w:type="dxa"/>
            <w:vAlign w:val="center"/>
          </w:tcPr>
          <w:p w14:paraId="4F4C4DF6" w14:textId="77777777" w:rsidR="00B00FDE" w:rsidRDefault="00000000">
            <w:r>
              <w:t>N-Tier</w:t>
            </w:r>
          </w:p>
        </w:tc>
        <w:tc>
          <w:tcPr>
            <w:tcW w:w="5112" w:type="dxa"/>
            <w:vAlign w:val="center"/>
          </w:tcPr>
          <w:p w14:paraId="3D57C5B6" w14:textId="77777777" w:rsidR="00B00FDE" w:rsidRDefault="00000000">
            <w:r>
              <w:t>Presentation + Application/Business Logic + Data Access + Database</w:t>
            </w:r>
          </w:p>
        </w:tc>
      </w:tr>
    </w:tbl>
    <w:p w14:paraId="5E40BE1B" w14:textId="77777777" w:rsidR="00B00FDE" w:rsidRDefault="00B00FDE"/>
    <w:p w14:paraId="74C9FED4" w14:textId="77777777" w:rsidR="00B00FDE" w:rsidRDefault="00000000">
      <w:pPr>
        <w:pStyle w:val="Heading1"/>
      </w:pPr>
      <w:r>
        <w:t>16. Final Deliverables</w:t>
      </w:r>
    </w:p>
    <w:p w14:paraId="0441EFE0" w14:textId="77777777" w:rsidR="00B00FDE" w:rsidRDefault="00000000">
      <w:pPr>
        <w:pStyle w:val="ListBullet"/>
        <w:spacing w:after="40"/>
      </w:pPr>
      <w:r>
        <w:t>Working CampusConnect website.</w:t>
      </w:r>
    </w:p>
    <w:p w14:paraId="709C045E" w14:textId="77777777" w:rsidR="00B00FDE" w:rsidRDefault="00000000">
      <w:pPr>
        <w:pStyle w:val="ListBullet"/>
        <w:spacing w:after="40"/>
      </w:pPr>
      <w:r>
        <w:t>Sitemap.</w:t>
      </w:r>
    </w:p>
    <w:p w14:paraId="2C60797E" w14:textId="77777777" w:rsidR="00B00FDE" w:rsidRDefault="00000000">
      <w:pPr>
        <w:pStyle w:val="ListBullet"/>
        <w:spacing w:after="40"/>
      </w:pPr>
      <w:r>
        <w:t>Simple Home-page wireframe.</w:t>
      </w:r>
    </w:p>
    <w:p w14:paraId="0C21AD9E" w14:textId="77777777" w:rsidR="00B00FDE" w:rsidRDefault="00000000">
      <w:pPr>
        <w:pStyle w:val="ListBullet"/>
        <w:spacing w:after="40"/>
      </w:pPr>
      <w:r>
        <w:t>HTML, CSS and JavaScript files.</w:t>
      </w:r>
    </w:p>
    <w:p w14:paraId="030E4DE2" w14:textId="77777777" w:rsidR="00B00FDE" w:rsidRDefault="00000000">
      <w:pPr>
        <w:pStyle w:val="ListBullet"/>
        <w:spacing w:after="40"/>
      </w:pPr>
      <w:r>
        <w:t>One-tier, two-tier, and N-tier diagrams.</w:t>
      </w:r>
    </w:p>
    <w:p w14:paraId="56CE9584" w14:textId="77777777" w:rsidR="00B00FDE" w:rsidRDefault="00000000">
      <w:pPr>
        <w:pStyle w:val="ListBullet"/>
        <w:spacing w:after="40"/>
      </w:pPr>
      <w:r>
        <w:t>Short explanation of the development environment.</w:t>
      </w:r>
    </w:p>
    <w:p w14:paraId="4E4ACE8F" w14:textId="77777777" w:rsidR="00B00FDE" w:rsidRDefault="00000000">
      <w:pPr>
        <w:pStyle w:val="ListBullet"/>
        <w:spacing w:after="40"/>
      </w:pPr>
      <w:r>
        <w:t>Short demonstration to the instructor.</w:t>
      </w:r>
    </w:p>
    <w:p w14:paraId="26E31A1E" w14:textId="77777777" w:rsidR="00B00FDE" w:rsidRDefault="00000000">
      <w:pPr>
        <w:pStyle w:val="Heading1"/>
      </w:pPr>
      <w:r>
        <w:t>17. Exit Questions</w:t>
      </w:r>
    </w:p>
    <w:p w14:paraId="716DC664" w14:textId="77777777" w:rsidR="00B00FDE" w:rsidRDefault="00000000">
      <w:pPr>
        <w:pStyle w:val="ListNumber"/>
        <w:spacing w:after="40"/>
      </w:pPr>
      <w:r>
        <w:t>What is the difference between the Internet and WWW?</w:t>
      </w:r>
    </w:p>
    <w:p w14:paraId="1B60CDD6" w14:textId="77777777" w:rsidR="00B00FDE" w:rsidRDefault="00000000">
      <w:pPr>
        <w:pStyle w:val="ListNumber"/>
        <w:spacing w:after="40"/>
      </w:pPr>
      <w:r>
        <w:t>What is HTTP used for?</w:t>
      </w:r>
    </w:p>
    <w:p w14:paraId="6BC5469C" w14:textId="77777777" w:rsidR="00B00FDE" w:rsidRDefault="00000000">
      <w:pPr>
        <w:pStyle w:val="ListNumber"/>
        <w:spacing w:after="40"/>
      </w:pPr>
      <w:r>
        <w:t>What is the role of a browser?</w:t>
      </w:r>
    </w:p>
    <w:p w14:paraId="0A32AD89" w14:textId="77777777" w:rsidR="00B00FDE" w:rsidRDefault="00000000">
      <w:pPr>
        <w:pStyle w:val="ListNumber"/>
        <w:spacing w:after="40"/>
      </w:pPr>
      <w:r>
        <w:t>What is a web server?</w:t>
      </w:r>
    </w:p>
    <w:p w14:paraId="553812BF" w14:textId="77777777" w:rsidR="00B00FDE" w:rsidRDefault="00000000">
      <w:pPr>
        <w:pStyle w:val="ListNumber"/>
        <w:spacing w:after="40"/>
      </w:pPr>
      <w:r>
        <w:t>Why do we use WampServer?</w:t>
      </w:r>
    </w:p>
    <w:p w14:paraId="63340925" w14:textId="77777777" w:rsidR="00B00FDE" w:rsidRDefault="00000000">
      <w:pPr>
        <w:pStyle w:val="ListNumber"/>
        <w:spacing w:after="40"/>
      </w:pPr>
      <w:r>
        <w:t>What is a development environment?</w:t>
      </w:r>
    </w:p>
    <w:p w14:paraId="5E4FAF86" w14:textId="77777777" w:rsidR="00B00FDE" w:rsidRDefault="00000000">
      <w:pPr>
        <w:pStyle w:val="ListNumber"/>
        <w:spacing w:after="40"/>
      </w:pPr>
      <w:r>
        <w:t>What is the difference between one-tier and two-tier architecture?</w:t>
      </w:r>
    </w:p>
    <w:p w14:paraId="320D94C7" w14:textId="77777777" w:rsidR="00B00FDE" w:rsidRDefault="00000000">
      <w:pPr>
        <w:pStyle w:val="ListNumber"/>
        <w:spacing w:after="40"/>
      </w:pPr>
      <w:r>
        <w:t>Why is N-tier architecture useful?</w:t>
      </w:r>
    </w:p>
    <w:p w14:paraId="4E115BC0" w14:textId="77777777" w:rsidR="00B00FDE" w:rsidRDefault="00000000">
      <w:pPr>
        <w:pStyle w:val="ListNumber"/>
        <w:spacing w:after="40"/>
      </w:pPr>
      <w:r>
        <w:t>What is a sitemap?</w:t>
      </w:r>
    </w:p>
    <w:p w14:paraId="0AF9BD34" w14:textId="77777777" w:rsidR="00B00FDE" w:rsidRDefault="00000000">
      <w:pPr>
        <w:pStyle w:val="ListNumber"/>
        <w:spacing w:after="40"/>
      </w:pPr>
      <w:r>
        <w:t>Name two constraints that can affect web design.</w:t>
      </w:r>
    </w:p>
    <w:p w14:paraId="29DC2F4F" w14:textId="77777777" w:rsidR="00B00FDE" w:rsidRDefault="00000000">
      <w:pPr>
        <w:pStyle w:val="Heading1"/>
      </w:pPr>
      <w:r>
        <w:lastRenderedPageBreak/>
        <w:t>18. Quick Self-Assessment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00FDE" w14:paraId="0A43516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F0FC51C" w14:textId="77777777" w:rsidR="00B00FDE" w:rsidRDefault="00000000">
            <w:r>
              <w:rPr>
                <w:b/>
              </w:rPr>
              <w:t>I can...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B09B417" w14:textId="77777777" w:rsidR="00B00FDE" w:rsidRDefault="00000000">
            <w:r>
              <w:rPr>
                <w:b/>
              </w:rPr>
              <w:t>Yes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E4EA601" w14:textId="77777777" w:rsidR="00B00FDE" w:rsidRDefault="00000000">
            <w:r>
              <w:rPr>
                <w:b/>
              </w:rPr>
              <w:t>Need Practice</w:t>
            </w:r>
          </w:p>
        </w:tc>
      </w:tr>
      <w:tr w:rsidR="00B00FDE" w14:paraId="73424017" w14:textId="77777777">
        <w:trPr>
          <w:jc w:val="center"/>
        </w:trPr>
        <w:tc>
          <w:tcPr>
            <w:tcW w:w="3408" w:type="dxa"/>
            <w:vAlign w:val="center"/>
          </w:tcPr>
          <w:p w14:paraId="53978D00" w14:textId="77777777" w:rsidR="00B00FDE" w:rsidRDefault="00000000">
            <w:r>
              <w:t>Explain Internet, WWW and HTTP</w:t>
            </w:r>
          </w:p>
        </w:tc>
        <w:tc>
          <w:tcPr>
            <w:tcW w:w="3408" w:type="dxa"/>
            <w:vAlign w:val="center"/>
          </w:tcPr>
          <w:p w14:paraId="780920FF" w14:textId="77777777" w:rsidR="00B00FDE" w:rsidRDefault="00000000">
            <w:r>
              <w:t>☐</w:t>
            </w:r>
          </w:p>
        </w:tc>
        <w:tc>
          <w:tcPr>
            <w:tcW w:w="3408" w:type="dxa"/>
            <w:vAlign w:val="center"/>
          </w:tcPr>
          <w:p w14:paraId="1143DB57" w14:textId="77777777" w:rsidR="00B00FDE" w:rsidRDefault="00000000">
            <w:r>
              <w:t>☐</w:t>
            </w:r>
          </w:p>
        </w:tc>
      </w:tr>
      <w:tr w:rsidR="00B00FDE" w14:paraId="23371796" w14:textId="77777777">
        <w:trPr>
          <w:jc w:val="center"/>
        </w:trPr>
        <w:tc>
          <w:tcPr>
            <w:tcW w:w="3408" w:type="dxa"/>
            <w:vAlign w:val="center"/>
          </w:tcPr>
          <w:p w14:paraId="4FA1A7FE" w14:textId="77777777" w:rsidR="00B00FDE" w:rsidRDefault="00000000">
            <w:r>
              <w:t>Explain client and server</w:t>
            </w:r>
          </w:p>
        </w:tc>
        <w:tc>
          <w:tcPr>
            <w:tcW w:w="3408" w:type="dxa"/>
            <w:vAlign w:val="center"/>
          </w:tcPr>
          <w:p w14:paraId="07B69C02" w14:textId="77777777" w:rsidR="00B00FDE" w:rsidRDefault="00000000">
            <w:r>
              <w:t>☐</w:t>
            </w:r>
          </w:p>
        </w:tc>
        <w:tc>
          <w:tcPr>
            <w:tcW w:w="3408" w:type="dxa"/>
            <w:vAlign w:val="center"/>
          </w:tcPr>
          <w:p w14:paraId="038BBF50" w14:textId="77777777" w:rsidR="00B00FDE" w:rsidRDefault="00000000">
            <w:r>
              <w:t>☐</w:t>
            </w:r>
          </w:p>
        </w:tc>
      </w:tr>
      <w:tr w:rsidR="00B00FDE" w14:paraId="1555364A" w14:textId="77777777">
        <w:trPr>
          <w:jc w:val="center"/>
        </w:trPr>
        <w:tc>
          <w:tcPr>
            <w:tcW w:w="3408" w:type="dxa"/>
            <w:vAlign w:val="center"/>
          </w:tcPr>
          <w:p w14:paraId="13909FD3" w14:textId="77777777" w:rsidR="00B00FDE" w:rsidRDefault="00000000">
            <w:r>
              <w:t>Create a basic HTML/CSS/JS website</w:t>
            </w:r>
          </w:p>
        </w:tc>
        <w:tc>
          <w:tcPr>
            <w:tcW w:w="3408" w:type="dxa"/>
            <w:vAlign w:val="center"/>
          </w:tcPr>
          <w:p w14:paraId="2E501C53" w14:textId="77777777" w:rsidR="00B00FDE" w:rsidRDefault="00000000">
            <w:r>
              <w:t>☐</w:t>
            </w:r>
          </w:p>
        </w:tc>
        <w:tc>
          <w:tcPr>
            <w:tcW w:w="3408" w:type="dxa"/>
            <w:vAlign w:val="center"/>
          </w:tcPr>
          <w:p w14:paraId="525B583E" w14:textId="77777777" w:rsidR="00B00FDE" w:rsidRDefault="00000000">
            <w:r>
              <w:t>☐</w:t>
            </w:r>
          </w:p>
        </w:tc>
      </w:tr>
      <w:tr w:rsidR="00B00FDE" w14:paraId="30BD02D6" w14:textId="77777777">
        <w:trPr>
          <w:jc w:val="center"/>
        </w:trPr>
        <w:tc>
          <w:tcPr>
            <w:tcW w:w="3408" w:type="dxa"/>
            <w:vAlign w:val="center"/>
          </w:tcPr>
          <w:p w14:paraId="011080B7" w14:textId="77777777" w:rsidR="00B00FDE" w:rsidRDefault="00000000">
            <w:r>
              <w:t>Use browser Developer Tools</w:t>
            </w:r>
          </w:p>
        </w:tc>
        <w:tc>
          <w:tcPr>
            <w:tcW w:w="3408" w:type="dxa"/>
            <w:vAlign w:val="center"/>
          </w:tcPr>
          <w:p w14:paraId="7126990F" w14:textId="77777777" w:rsidR="00B00FDE" w:rsidRDefault="00000000">
            <w:r>
              <w:t>☐</w:t>
            </w:r>
          </w:p>
        </w:tc>
        <w:tc>
          <w:tcPr>
            <w:tcW w:w="3408" w:type="dxa"/>
            <w:vAlign w:val="center"/>
          </w:tcPr>
          <w:p w14:paraId="70CAD792" w14:textId="77777777" w:rsidR="00B00FDE" w:rsidRDefault="00000000">
            <w:r>
              <w:t>☐</w:t>
            </w:r>
          </w:p>
        </w:tc>
      </w:tr>
      <w:tr w:rsidR="00B00FDE" w14:paraId="35718811" w14:textId="77777777">
        <w:trPr>
          <w:jc w:val="center"/>
        </w:trPr>
        <w:tc>
          <w:tcPr>
            <w:tcW w:w="3408" w:type="dxa"/>
            <w:vAlign w:val="center"/>
          </w:tcPr>
          <w:p w14:paraId="5E229CE3" w14:textId="77777777" w:rsidR="00B00FDE" w:rsidRDefault="00000000">
            <w:r>
              <w:t>Explain what WampServer does</w:t>
            </w:r>
          </w:p>
        </w:tc>
        <w:tc>
          <w:tcPr>
            <w:tcW w:w="3408" w:type="dxa"/>
            <w:vAlign w:val="center"/>
          </w:tcPr>
          <w:p w14:paraId="70E9A5CD" w14:textId="77777777" w:rsidR="00B00FDE" w:rsidRDefault="00000000">
            <w:r>
              <w:t>☐</w:t>
            </w:r>
          </w:p>
        </w:tc>
        <w:tc>
          <w:tcPr>
            <w:tcW w:w="3408" w:type="dxa"/>
            <w:vAlign w:val="center"/>
          </w:tcPr>
          <w:p w14:paraId="4E8A948B" w14:textId="77777777" w:rsidR="00B00FDE" w:rsidRDefault="00000000">
            <w:r>
              <w:t>☐</w:t>
            </w:r>
          </w:p>
        </w:tc>
      </w:tr>
      <w:tr w:rsidR="00B00FDE" w14:paraId="6EE73A11" w14:textId="77777777">
        <w:trPr>
          <w:jc w:val="center"/>
        </w:trPr>
        <w:tc>
          <w:tcPr>
            <w:tcW w:w="3408" w:type="dxa"/>
            <w:vAlign w:val="center"/>
          </w:tcPr>
          <w:p w14:paraId="5F7DB968" w14:textId="77777777" w:rsidR="00B00FDE" w:rsidRDefault="00000000">
            <w:r>
              <w:t>Draw one-/two-/N-tier architecture</w:t>
            </w:r>
          </w:p>
        </w:tc>
        <w:tc>
          <w:tcPr>
            <w:tcW w:w="3408" w:type="dxa"/>
            <w:vAlign w:val="center"/>
          </w:tcPr>
          <w:p w14:paraId="753EC4B0" w14:textId="77777777" w:rsidR="00B00FDE" w:rsidRDefault="00000000">
            <w:r>
              <w:t>☐</w:t>
            </w:r>
          </w:p>
        </w:tc>
        <w:tc>
          <w:tcPr>
            <w:tcW w:w="3408" w:type="dxa"/>
            <w:vAlign w:val="center"/>
          </w:tcPr>
          <w:p w14:paraId="040C8216" w14:textId="77777777" w:rsidR="00B00FDE" w:rsidRDefault="00000000">
            <w:r>
              <w:t>☐</w:t>
            </w:r>
          </w:p>
        </w:tc>
      </w:tr>
      <w:tr w:rsidR="00B00FDE" w14:paraId="6FCD1066" w14:textId="77777777">
        <w:trPr>
          <w:jc w:val="center"/>
        </w:trPr>
        <w:tc>
          <w:tcPr>
            <w:tcW w:w="3408" w:type="dxa"/>
            <w:vAlign w:val="center"/>
          </w:tcPr>
          <w:p w14:paraId="37AB813B" w14:textId="77777777" w:rsidR="00B00FDE" w:rsidRDefault="00000000">
            <w:r>
              <w:t>Create a sitemap and simple wireframe</w:t>
            </w:r>
          </w:p>
        </w:tc>
        <w:tc>
          <w:tcPr>
            <w:tcW w:w="3408" w:type="dxa"/>
            <w:vAlign w:val="center"/>
          </w:tcPr>
          <w:p w14:paraId="4989935E" w14:textId="77777777" w:rsidR="00B00FDE" w:rsidRDefault="00000000">
            <w:r>
              <w:t>☐</w:t>
            </w:r>
          </w:p>
        </w:tc>
        <w:tc>
          <w:tcPr>
            <w:tcW w:w="3408" w:type="dxa"/>
            <w:vAlign w:val="center"/>
          </w:tcPr>
          <w:p w14:paraId="3DE75C4F" w14:textId="77777777" w:rsidR="00B00FDE" w:rsidRDefault="00000000">
            <w:r>
              <w:t>☐</w:t>
            </w:r>
          </w:p>
        </w:tc>
      </w:tr>
    </w:tbl>
    <w:p w14:paraId="28FB00C2" w14:textId="77777777" w:rsidR="00B00FDE" w:rsidRDefault="00B00FDE"/>
    <w:p w14:paraId="4058D4F0" w14:textId="77777777" w:rsidR="00B00FDE" w:rsidRDefault="00B00FDE"/>
    <w:p w14:paraId="2AEDD973" w14:textId="77777777" w:rsidR="00B00FDE" w:rsidRDefault="00000000">
      <w:pPr>
        <w:jc w:val="center"/>
      </w:pPr>
      <w:r>
        <w:rPr>
          <w:b/>
        </w:rPr>
        <w:t>End of Lab — CampusConnect</w:t>
      </w:r>
    </w:p>
    <w:sectPr w:rsidR="00B00FD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112396">
    <w:abstractNumId w:val="8"/>
  </w:num>
  <w:num w:numId="2" w16cid:durableId="513882507">
    <w:abstractNumId w:val="6"/>
  </w:num>
  <w:num w:numId="3" w16cid:durableId="415829137">
    <w:abstractNumId w:val="5"/>
  </w:num>
  <w:num w:numId="4" w16cid:durableId="720834501">
    <w:abstractNumId w:val="4"/>
  </w:num>
  <w:num w:numId="5" w16cid:durableId="684745372">
    <w:abstractNumId w:val="7"/>
  </w:num>
  <w:num w:numId="6" w16cid:durableId="1667901066">
    <w:abstractNumId w:val="3"/>
  </w:num>
  <w:num w:numId="7" w16cid:durableId="1514104299">
    <w:abstractNumId w:val="2"/>
  </w:num>
  <w:num w:numId="8" w16cid:durableId="2080053047">
    <w:abstractNumId w:val="1"/>
  </w:num>
  <w:num w:numId="9" w16cid:durableId="99491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E1A"/>
    <w:rsid w:val="00326F90"/>
    <w:rsid w:val="007D6BA3"/>
    <w:rsid w:val="00AA1D8D"/>
    <w:rsid w:val="00B00FD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ECB79"/>
  <w14:defaultImageDpi w14:val="300"/>
  <w15:docId w15:val="{BBF1ECF8-B0F6-4FFD-956B-11CFE843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Adil Ibrar Kazmi</cp:lastModifiedBy>
  <cp:revision>2</cp:revision>
  <dcterms:created xsi:type="dcterms:W3CDTF">2013-12-23T23:15:00Z</dcterms:created>
  <dcterms:modified xsi:type="dcterms:W3CDTF">2026-09-07T12:02:00Z</dcterms:modified>
  <cp:category/>
</cp:coreProperties>
</file>