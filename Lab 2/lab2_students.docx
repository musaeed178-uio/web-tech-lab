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2ADC" w14:textId="44CBC784" w:rsidR="004D0249" w:rsidRDefault="004D0249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84"/>
        <w:gridCol w:w="3385"/>
        <w:gridCol w:w="3383"/>
      </w:tblGrid>
      <w:tr w:rsidR="004D0249" w14:paraId="2BAED949" w14:textId="77777777" w:rsidTr="006F6E19">
        <w:tc>
          <w:tcPr>
            <w:tcW w:w="1667" w:type="pct"/>
          </w:tcPr>
          <w:p w14:paraId="624108F8" w14:textId="77777777" w:rsidR="004D0249" w:rsidRDefault="00000000">
            <w:r>
              <w:t>Laboratory Area</w:t>
            </w:r>
          </w:p>
        </w:tc>
        <w:tc>
          <w:tcPr>
            <w:tcW w:w="1667" w:type="pct"/>
          </w:tcPr>
          <w:p w14:paraId="74020422" w14:textId="77777777" w:rsidR="004D0249" w:rsidRDefault="00000000">
            <w:r>
              <w:t>CLO-4: Applying</w:t>
            </w:r>
          </w:p>
        </w:tc>
        <w:tc>
          <w:tcPr>
            <w:tcW w:w="1667" w:type="pct"/>
          </w:tcPr>
          <w:p w14:paraId="0C6577BA" w14:textId="77777777" w:rsidR="004D0249" w:rsidRDefault="00000000">
            <w:r>
              <w:t>CLO-5: Creating</w:t>
            </w:r>
          </w:p>
        </w:tc>
      </w:tr>
      <w:tr w:rsidR="004D0249" w14:paraId="68B26BB6" w14:textId="77777777" w:rsidTr="006F6E19">
        <w:tc>
          <w:tcPr>
            <w:tcW w:w="1667" w:type="pct"/>
          </w:tcPr>
          <w:p w14:paraId="6DD2A0A1" w14:textId="77777777" w:rsidR="004D0249" w:rsidRDefault="00000000">
            <w:r>
              <w:t>HTML structure, elements, attributes and validation</w:t>
            </w:r>
          </w:p>
        </w:tc>
        <w:tc>
          <w:tcPr>
            <w:tcW w:w="1667" w:type="pct"/>
          </w:tcPr>
          <w:p w14:paraId="44693BE5" w14:textId="77777777" w:rsidR="004D0249" w:rsidRDefault="0000000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67" w:type="pct"/>
          </w:tcPr>
          <w:p w14:paraId="142BA054" w14:textId="77777777" w:rsidR="004D0249" w:rsidRDefault="004D0249"/>
        </w:tc>
      </w:tr>
      <w:tr w:rsidR="004D0249" w14:paraId="09D5628E" w14:textId="77777777" w:rsidTr="006F6E19">
        <w:tc>
          <w:tcPr>
            <w:tcW w:w="1667" w:type="pct"/>
          </w:tcPr>
          <w:p w14:paraId="1FDB23F9" w14:textId="77777777" w:rsidR="004D0249" w:rsidRDefault="00000000">
            <w:r>
              <w:t>Links, images, multimedia, lists and tables</w:t>
            </w:r>
          </w:p>
        </w:tc>
        <w:tc>
          <w:tcPr>
            <w:tcW w:w="1667" w:type="pct"/>
          </w:tcPr>
          <w:p w14:paraId="34FFCECA" w14:textId="77777777" w:rsidR="004D0249" w:rsidRDefault="0000000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67" w:type="pct"/>
          </w:tcPr>
          <w:p w14:paraId="54ACF239" w14:textId="77777777" w:rsidR="004D0249" w:rsidRDefault="00000000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4D0249" w14:paraId="1B546285" w14:textId="77777777" w:rsidTr="006F6E19">
        <w:tc>
          <w:tcPr>
            <w:tcW w:w="1667" w:type="pct"/>
          </w:tcPr>
          <w:p w14:paraId="5A32A000" w14:textId="77777777" w:rsidR="004D0249" w:rsidRDefault="00000000">
            <w:r>
              <w:t>Semantic HTML, accessibility and SEO</w:t>
            </w:r>
          </w:p>
        </w:tc>
        <w:tc>
          <w:tcPr>
            <w:tcW w:w="1667" w:type="pct"/>
          </w:tcPr>
          <w:p w14:paraId="6331059A" w14:textId="77777777" w:rsidR="004D0249" w:rsidRDefault="0000000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67" w:type="pct"/>
          </w:tcPr>
          <w:p w14:paraId="6AB0CA79" w14:textId="77777777" w:rsidR="004D0249" w:rsidRDefault="00000000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4D0249" w14:paraId="4306F67E" w14:textId="77777777" w:rsidTr="006F6E19">
        <w:tc>
          <w:tcPr>
            <w:tcW w:w="1667" w:type="pct"/>
          </w:tcPr>
          <w:p w14:paraId="0F5444A3" w14:textId="77777777" w:rsidR="004D0249" w:rsidRDefault="00000000">
            <w:r>
              <w:t>Forms and HTML5 client-side validation</w:t>
            </w:r>
          </w:p>
        </w:tc>
        <w:tc>
          <w:tcPr>
            <w:tcW w:w="1667" w:type="pct"/>
          </w:tcPr>
          <w:p w14:paraId="2ED9DD29" w14:textId="77777777" w:rsidR="004D0249" w:rsidRDefault="0000000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67" w:type="pct"/>
          </w:tcPr>
          <w:p w14:paraId="77062D5B" w14:textId="77777777" w:rsidR="004D0249" w:rsidRDefault="00000000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4D0249" w14:paraId="22A4CF35" w14:textId="77777777" w:rsidTr="006F6E19">
        <w:tc>
          <w:tcPr>
            <w:tcW w:w="1667" w:type="pct"/>
          </w:tcPr>
          <w:p w14:paraId="7D2B121E" w14:textId="77777777" w:rsidR="004D0249" w:rsidRDefault="00000000">
            <w:r>
              <w:t>Integrated multi-page CUI Wah Campus website</w:t>
            </w:r>
          </w:p>
        </w:tc>
        <w:tc>
          <w:tcPr>
            <w:tcW w:w="1667" w:type="pct"/>
          </w:tcPr>
          <w:p w14:paraId="7862FAA3" w14:textId="77777777" w:rsidR="004D0249" w:rsidRDefault="0000000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67" w:type="pct"/>
          </w:tcPr>
          <w:p w14:paraId="0836353B" w14:textId="77777777" w:rsidR="004D0249" w:rsidRDefault="00000000"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4D0249" w14:paraId="242E8B29" w14:textId="77777777" w:rsidTr="006F6E19">
        <w:tc>
          <w:tcPr>
            <w:tcW w:w="1667" w:type="pct"/>
          </w:tcPr>
          <w:p w14:paraId="27ADF5A1" w14:textId="77777777" w:rsidR="004D0249" w:rsidRDefault="00000000">
            <w:r>
              <w:t>Independent debugging, testing and improvement</w:t>
            </w:r>
          </w:p>
        </w:tc>
        <w:tc>
          <w:tcPr>
            <w:tcW w:w="1667" w:type="pct"/>
          </w:tcPr>
          <w:p w14:paraId="57B4DF01" w14:textId="77777777" w:rsidR="004D0249" w:rsidRDefault="00000000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667" w:type="pct"/>
          </w:tcPr>
          <w:p w14:paraId="50DC0812" w14:textId="77777777" w:rsidR="004D0249" w:rsidRDefault="00000000"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89D5799" w14:textId="77777777" w:rsidR="004D0249" w:rsidRDefault="00000000">
      <w:pPr>
        <w:pStyle w:val="Heading1"/>
      </w:pPr>
      <w:r>
        <w:t>CLO Alignment with the HTML/HTML5 Laboratory</w:t>
      </w:r>
    </w:p>
    <w:p w14:paraId="373648CC" w14:textId="77777777" w:rsidR="004D0249" w:rsidRDefault="00000000">
      <w:pPr>
        <w:pStyle w:val="ListBullet"/>
      </w:pPr>
      <w:r>
        <w:t>CLO-5 — Develop functional web applications using appropriate development technologies — BT Level: Creating.</w:t>
      </w:r>
    </w:p>
    <w:p w14:paraId="38938723" w14:textId="77777777" w:rsidR="004D0249" w:rsidRDefault="00000000">
      <w:pPr>
        <w:pStyle w:val="ListBullet"/>
      </w:pPr>
      <w:r>
        <w:t>CLO-4 — Implement functional web applications using appropriate front-end and back-end technologies — BT Level: Applying.</w:t>
      </w:r>
    </w:p>
    <w:p w14:paraId="340687F8" w14:textId="77777777" w:rsidR="004D0249" w:rsidRDefault="00000000">
      <w:pPr>
        <w:pStyle w:val="Heading1"/>
      </w:pPr>
      <w:r>
        <w:t>Student Working Rules</w:t>
      </w:r>
    </w:p>
    <w:p w14:paraId="799B1167" w14:textId="77777777" w:rsidR="004D0249" w:rsidRDefault="00000000">
      <w:pPr>
        <w:pStyle w:val="ListNumber"/>
      </w:pPr>
      <w:r>
        <w:t>Type and understand the code rather than copying an unexplained solution.</w:t>
      </w:r>
    </w:p>
    <w:p w14:paraId="4CF7943A" w14:textId="77777777" w:rsidR="004D0249" w:rsidRDefault="00000000">
      <w:pPr>
        <w:pStyle w:val="ListNumber"/>
      </w:pPr>
      <w:r>
        <w:t>Keep each lab in a separate folder and use meaningful file names.</w:t>
      </w:r>
    </w:p>
    <w:p w14:paraId="50FE5FFE" w14:textId="77777777" w:rsidR="004D0249" w:rsidRDefault="00000000">
      <w:pPr>
        <w:pStyle w:val="ListNumber"/>
      </w:pPr>
      <w:r>
        <w:t>Test every link and media path before submission.</w:t>
      </w:r>
    </w:p>
    <w:p w14:paraId="49B574D4" w14:textId="77777777" w:rsidR="004D0249" w:rsidRDefault="00000000">
      <w:pPr>
        <w:pStyle w:val="ListNumber"/>
      </w:pPr>
      <w:r>
        <w:t>Ask the instructor to verify your work only after you have attempted debugging.</w:t>
      </w:r>
    </w:p>
    <w:p w14:paraId="514FD5E3" w14:textId="77777777" w:rsidR="004D0249" w:rsidRDefault="00000000">
      <w:pPr>
        <w:pStyle w:val="ListNumber"/>
      </w:pPr>
      <w:r>
        <w:t>Be prepared to explain any element or attribute used in your submission.</w:t>
      </w:r>
    </w:p>
    <w:p w14:paraId="22924A0E" w14:textId="14FC1B08" w:rsidR="004D0249" w:rsidRDefault="00000000" w:rsidP="00E70104">
      <w:pPr>
        <w:pStyle w:val="Heading1"/>
      </w:pPr>
      <w:r>
        <w:t>Lab 01: HTML5 Fundamentals and Document Structure</w:t>
      </w:r>
    </w:p>
    <w:p w14:paraId="612FB574" w14:textId="77777777" w:rsidR="004D0249" w:rsidRDefault="00000000">
      <w:pPr>
        <w:pStyle w:val="Heading2"/>
      </w:pPr>
      <w:r>
        <w:t>Learning Objectives</w:t>
      </w:r>
    </w:p>
    <w:p w14:paraId="7E511015" w14:textId="77777777" w:rsidR="004D0249" w:rsidRDefault="00000000">
      <w:pPr>
        <w:pStyle w:val="ListBullet"/>
      </w:pPr>
      <w:r>
        <w:t>Explain the role of markup.</w:t>
      </w:r>
    </w:p>
    <w:p w14:paraId="06E2F9E2" w14:textId="77777777" w:rsidR="004D0249" w:rsidRDefault="00000000">
      <w:pPr>
        <w:pStyle w:val="ListBullet"/>
      </w:pPr>
      <w:r>
        <w:t>Create a valid HTML5 document.</w:t>
      </w:r>
    </w:p>
    <w:p w14:paraId="4C98F724" w14:textId="77777777" w:rsidR="004D0249" w:rsidRDefault="00000000">
      <w:pPr>
        <w:pStyle w:val="ListBullet"/>
      </w:pPr>
      <w:r>
        <w:t>Identify DOCTYPE, html, head and body.</w:t>
      </w:r>
    </w:p>
    <w:p w14:paraId="234E0815" w14:textId="77777777" w:rsidR="004D0249" w:rsidRDefault="00000000">
      <w:pPr>
        <w:pStyle w:val="ListBullet"/>
      </w:pPr>
      <w:r>
        <w:t>Use title and basic metadata correctly.</w:t>
      </w:r>
    </w:p>
    <w:p w14:paraId="0398C59B" w14:textId="77777777" w:rsidR="004D0249" w:rsidRDefault="00000000">
      <w:pPr>
        <w:pStyle w:val="Heading2"/>
      </w:pPr>
      <w:r>
        <w:t>Practical Exercise</w:t>
      </w:r>
    </w:p>
    <w:p w14:paraId="16E172B9" w14:textId="77777777" w:rsidR="004D0249" w:rsidRDefault="00000000">
      <w:pPr>
        <w:pStyle w:val="ListNumber"/>
      </w:pPr>
      <w:r>
        <w:t>Create index.html for a fictional CUI Wah Campus student portal.</w:t>
      </w:r>
    </w:p>
    <w:p w14:paraId="61FAEB83" w14:textId="77777777" w:rsidR="004D0249" w:rsidRDefault="00000000">
      <w:pPr>
        <w:pStyle w:val="ListNumber"/>
      </w:pPr>
      <w:r>
        <w:t>Include &lt;!DOCTYPE html&gt;, html, head, title and body.</w:t>
      </w:r>
    </w:p>
    <w:p w14:paraId="7229E54A" w14:textId="77777777" w:rsidR="004D0249" w:rsidRDefault="00000000">
      <w:pPr>
        <w:pStyle w:val="ListNumber"/>
      </w:pPr>
      <w:r>
        <w:t>Add a page heading, introductory paragraph and a browser-tab title.</w:t>
      </w:r>
    </w:p>
    <w:p w14:paraId="4C4E4CE1" w14:textId="77777777" w:rsidR="004D0249" w:rsidRDefault="00000000">
      <w:pPr>
        <w:pStyle w:val="ListNumber"/>
      </w:pPr>
      <w:r>
        <w:t>Inspect the source and identify the purpose of each major section.</w:t>
      </w:r>
    </w:p>
    <w:p w14:paraId="72E83D76" w14:textId="77777777" w:rsidR="004D0249" w:rsidRDefault="00000000">
      <w:pPr>
        <w:pStyle w:val="Heading2"/>
      </w:pPr>
      <w:r>
        <w:t>Challenge Task</w:t>
      </w:r>
    </w:p>
    <w:p w14:paraId="528ABD05" w14:textId="77777777" w:rsidR="004D0249" w:rsidRDefault="00000000">
      <w:pPr>
        <w:pStyle w:val="ListBullet"/>
      </w:pPr>
      <w:r>
        <w:t>Add language information to the html element.</w:t>
      </w:r>
    </w:p>
    <w:p w14:paraId="2F824B0C" w14:textId="77777777" w:rsidR="004D0249" w:rsidRDefault="00000000">
      <w:pPr>
        <w:pStyle w:val="ListBullet"/>
      </w:pPr>
      <w:r>
        <w:t>Add charset and viewport metadata.</w:t>
      </w:r>
    </w:p>
    <w:p w14:paraId="3485EA38" w14:textId="77777777" w:rsidR="004D0249" w:rsidRDefault="00000000">
      <w:pPr>
        <w:pStyle w:val="ListBullet"/>
      </w:pPr>
      <w:r>
        <w:t>Use comments to label major sections.</w:t>
      </w:r>
    </w:p>
    <w:p w14:paraId="10773E8A" w14:textId="77777777" w:rsidR="004D0249" w:rsidRDefault="00000000">
      <w:pPr>
        <w:pStyle w:val="Heading2"/>
      </w:pPr>
      <w:r>
        <w:lastRenderedPageBreak/>
        <w:t>Common Issues to Check</w:t>
      </w:r>
    </w:p>
    <w:p w14:paraId="49A6DF97" w14:textId="77777777" w:rsidR="004D0249" w:rsidRDefault="00000000">
      <w:pPr>
        <w:pStyle w:val="ListBullet"/>
      </w:pPr>
      <w:r>
        <w:t>Missing DOCTYPE</w:t>
      </w:r>
    </w:p>
    <w:p w14:paraId="21DC8B2F" w14:textId="77777777" w:rsidR="004D0249" w:rsidRDefault="00000000">
      <w:pPr>
        <w:pStyle w:val="ListBullet"/>
      </w:pPr>
      <w:r>
        <w:t>Putting visible page content inside head</w:t>
      </w:r>
    </w:p>
    <w:p w14:paraId="24D4500F" w14:textId="77777777" w:rsidR="004D0249" w:rsidRDefault="00000000">
      <w:pPr>
        <w:pStyle w:val="ListBullet"/>
      </w:pPr>
      <w:r>
        <w:t>Incorrectly nesting html/head/body</w:t>
      </w:r>
    </w:p>
    <w:p w14:paraId="00101BF5" w14:textId="77777777" w:rsidR="004D0249" w:rsidRDefault="00000000">
      <w:pPr>
        <w:pStyle w:val="ListBullet"/>
      </w:pPr>
      <w:r>
        <w:t>Forgetting the closing structure where required</w:t>
      </w:r>
    </w:p>
    <w:p w14:paraId="050D2494" w14:textId="77777777" w:rsidR="004D0249" w:rsidRDefault="00000000">
      <w:pPr>
        <w:pStyle w:val="Heading2"/>
      </w:pPr>
      <w:r>
        <w:t>Viva / Oral Questions</w:t>
      </w:r>
    </w:p>
    <w:p w14:paraId="6440F970" w14:textId="77777777" w:rsidR="004D0249" w:rsidRDefault="00000000">
      <w:pPr>
        <w:pStyle w:val="ListBullet"/>
      </w:pPr>
      <w:r>
        <w:t>What is markup?</w:t>
      </w:r>
    </w:p>
    <w:p w14:paraId="2BAE239C" w14:textId="77777777" w:rsidR="004D0249" w:rsidRDefault="00000000">
      <w:pPr>
        <w:pStyle w:val="ListBullet"/>
      </w:pPr>
      <w:r>
        <w:t>Why is &lt;!DOCTYPE html&gt; used?</w:t>
      </w:r>
    </w:p>
    <w:p w14:paraId="5298EAD7" w14:textId="77777777" w:rsidR="004D0249" w:rsidRDefault="00000000">
      <w:pPr>
        <w:pStyle w:val="ListBullet"/>
      </w:pPr>
      <w:r>
        <w:t>What belongs in head and what belongs in body?</w:t>
      </w:r>
    </w:p>
    <w:p w14:paraId="4F762BC5" w14:textId="77777777" w:rsidR="004D0249" w:rsidRDefault="00000000">
      <w:pPr>
        <w:pStyle w:val="Heading2"/>
      </w:pPr>
      <w:r>
        <w:t>Submission Checklist</w:t>
      </w:r>
    </w:p>
    <w:p w14:paraId="037A1377" w14:textId="77777777" w:rsidR="004D0249" w:rsidRDefault="00000000">
      <w:pPr>
        <w:pStyle w:val="ListBullet"/>
      </w:pPr>
      <w:r>
        <w:t>HTML file(s) open successfully in the browser.</w:t>
      </w:r>
    </w:p>
    <w:p w14:paraId="7D49691C" w14:textId="77777777" w:rsidR="004D0249" w:rsidRDefault="00000000">
      <w:pPr>
        <w:pStyle w:val="ListBullet"/>
      </w:pPr>
      <w:r>
        <w:t>All required elements/features are demonstrated.</w:t>
      </w:r>
    </w:p>
    <w:p w14:paraId="04524FCF" w14:textId="77777777" w:rsidR="004D0249" w:rsidRDefault="00000000">
      <w:pPr>
        <w:pStyle w:val="ListBullet"/>
      </w:pPr>
      <w:r>
        <w:t>Links and relative paths have been tested.</w:t>
      </w:r>
    </w:p>
    <w:p w14:paraId="64CC7CC2" w14:textId="77777777" w:rsidR="004D0249" w:rsidRDefault="00000000">
      <w:pPr>
        <w:pStyle w:val="ListBullet"/>
      </w:pPr>
      <w:r>
        <w:t>Images/media have suitable paths and alternative text where applicable.</w:t>
      </w:r>
    </w:p>
    <w:p w14:paraId="13DB0009" w14:textId="77777777" w:rsidR="004D0249" w:rsidRDefault="00000000">
      <w:pPr>
        <w:pStyle w:val="ListBullet"/>
      </w:pPr>
      <w:r>
        <w:t>Student can explain the main code without reading directly from notes.</w:t>
      </w:r>
    </w:p>
    <w:p w14:paraId="44CA90DC" w14:textId="6EFD142A" w:rsidR="004D0249" w:rsidRPr="00E70104" w:rsidRDefault="00000000" w:rsidP="00E7010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</w:rPr>
      </w:pPr>
      <w:r w:rsidRPr="00E7010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</w:rPr>
        <w:t>Lab 02: Elements, Tags, Attributes, Nesting and Validation</w:t>
      </w:r>
    </w:p>
    <w:p w14:paraId="2A242476" w14:textId="77777777" w:rsidR="004D0249" w:rsidRDefault="00000000">
      <w:pPr>
        <w:pStyle w:val="Heading2"/>
      </w:pPr>
      <w:r>
        <w:t>Learning Objectives</w:t>
      </w:r>
    </w:p>
    <w:p w14:paraId="479782DB" w14:textId="77777777" w:rsidR="004D0249" w:rsidRDefault="00000000">
      <w:pPr>
        <w:pStyle w:val="ListBullet"/>
      </w:pPr>
      <w:r>
        <w:t>Distinguish tags from elements and attributes.</w:t>
      </w:r>
    </w:p>
    <w:p w14:paraId="1A83EA0C" w14:textId="77777777" w:rsidR="004D0249" w:rsidRDefault="00000000">
      <w:pPr>
        <w:pStyle w:val="ListBullet"/>
      </w:pPr>
      <w:r>
        <w:t>Apply correct nesting.</w:t>
      </w:r>
    </w:p>
    <w:p w14:paraId="51B683B5" w14:textId="77777777" w:rsidR="004D0249" w:rsidRDefault="00000000">
      <w:pPr>
        <w:pStyle w:val="ListBullet"/>
      </w:pPr>
      <w:r>
        <w:t>Use common global attributes.</w:t>
      </w:r>
    </w:p>
    <w:p w14:paraId="61E79D2E" w14:textId="77777777" w:rsidR="004D0249" w:rsidRDefault="00000000">
      <w:pPr>
        <w:pStyle w:val="ListBullet"/>
      </w:pPr>
      <w:r>
        <w:t>Validate an HTML document and correct errors.</w:t>
      </w:r>
    </w:p>
    <w:p w14:paraId="0D85D32B" w14:textId="77777777" w:rsidR="004D0249" w:rsidRDefault="00000000">
      <w:pPr>
        <w:pStyle w:val="Heading2"/>
      </w:pPr>
      <w:r>
        <w:t>Practical Exercise</w:t>
      </w:r>
    </w:p>
    <w:p w14:paraId="6202C9D9" w14:textId="77777777" w:rsidR="004D0249" w:rsidRDefault="00000000">
      <w:pPr>
        <w:pStyle w:val="ListNumber"/>
      </w:pPr>
      <w:r>
        <w:t>Create a student profile page with headings, paragraphs, an id, a class, and a title attribute.</w:t>
      </w:r>
    </w:p>
    <w:p w14:paraId="200670A3" w14:textId="77777777" w:rsidR="004D0249" w:rsidRDefault="00000000">
      <w:pPr>
        <w:pStyle w:val="ListNumber"/>
      </w:pPr>
      <w:r>
        <w:t>Intentionally introduce three HTML mistakes, then correct them.</w:t>
      </w:r>
    </w:p>
    <w:p w14:paraId="321BD8C9" w14:textId="77777777" w:rsidR="004D0249" w:rsidRDefault="00000000">
      <w:pPr>
        <w:pStyle w:val="ListNumber"/>
      </w:pPr>
      <w:r>
        <w:t>Validate the final document using an HTML validator or browser developer tools where appropriate.</w:t>
      </w:r>
    </w:p>
    <w:p w14:paraId="71585A01" w14:textId="77777777" w:rsidR="004D0249" w:rsidRDefault="00000000">
      <w:pPr>
        <w:pStyle w:val="ListNumber"/>
      </w:pPr>
      <w:r>
        <w:t>Record the errors found and explain how each was fixed.</w:t>
      </w:r>
    </w:p>
    <w:p w14:paraId="6581C109" w14:textId="77777777" w:rsidR="004D0249" w:rsidRDefault="00000000">
      <w:pPr>
        <w:pStyle w:val="Heading2"/>
      </w:pPr>
      <w:r>
        <w:t>Challenge Task</w:t>
      </w:r>
    </w:p>
    <w:p w14:paraId="3DD76D08" w14:textId="77777777" w:rsidR="004D0249" w:rsidRDefault="00000000">
      <w:pPr>
        <w:pStyle w:val="ListBullet"/>
      </w:pPr>
      <w:r>
        <w:t>Create two sections with unique ids.</w:t>
      </w:r>
    </w:p>
    <w:p w14:paraId="0C7EA1ED" w14:textId="77777777" w:rsidR="004D0249" w:rsidRDefault="00000000">
      <w:pPr>
        <w:pStyle w:val="ListBullet"/>
      </w:pPr>
      <w:r>
        <w:t>Use the same class on at least three elements.</w:t>
      </w:r>
    </w:p>
    <w:p w14:paraId="7116C8A7" w14:textId="77777777" w:rsidR="004D0249" w:rsidRDefault="00000000">
      <w:pPr>
        <w:pStyle w:val="ListBullet"/>
      </w:pPr>
      <w:r>
        <w:t>Add useful title attributes where appropriate.</w:t>
      </w:r>
    </w:p>
    <w:p w14:paraId="121C9A6B" w14:textId="77777777" w:rsidR="004D0249" w:rsidRDefault="00000000">
      <w:pPr>
        <w:pStyle w:val="Heading2"/>
      </w:pPr>
      <w:r>
        <w:t>Common Issues to Check</w:t>
      </w:r>
    </w:p>
    <w:p w14:paraId="6E5CB623" w14:textId="77777777" w:rsidR="004D0249" w:rsidRDefault="00000000">
      <w:pPr>
        <w:pStyle w:val="ListBullet"/>
      </w:pPr>
      <w:r>
        <w:t>Unclosed/mismatched tags</w:t>
      </w:r>
    </w:p>
    <w:p w14:paraId="75C4508D" w14:textId="77777777" w:rsidR="004D0249" w:rsidRDefault="00000000">
      <w:pPr>
        <w:pStyle w:val="ListBullet"/>
      </w:pPr>
      <w:r>
        <w:t>Duplicate ids</w:t>
      </w:r>
    </w:p>
    <w:p w14:paraId="07532A89" w14:textId="77777777" w:rsidR="004D0249" w:rsidRDefault="00000000">
      <w:pPr>
        <w:pStyle w:val="ListBullet"/>
      </w:pPr>
      <w:r>
        <w:t>Incorrect attribute quotation</w:t>
      </w:r>
    </w:p>
    <w:p w14:paraId="1C93803F" w14:textId="77777777" w:rsidR="004D0249" w:rsidRDefault="00000000">
      <w:pPr>
        <w:pStyle w:val="ListBullet"/>
      </w:pPr>
      <w:r>
        <w:t>Invalid nesting</w:t>
      </w:r>
    </w:p>
    <w:p w14:paraId="61ABA662" w14:textId="77777777" w:rsidR="004D0249" w:rsidRDefault="00000000">
      <w:pPr>
        <w:pStyle w:val="Heading2"/>
      </w:pPr>
      <w:r>
        <w:t>Viva / Oral Questions</w:t>
      </w:r>
    </w:p>
    <w:p w14:paraId="111AF1F8" w14:textId="77777777" w:rsidR="004D0249" w:rsidRDefault="00000000">
      <w:pPr>
        <w:pStyle w:val="ListBullet"/>
      </w:pPr>
      <w:r>
        <w:t>What is an attribute?</w:t>
      </w:r>
    </w:p>
    <w:p w14:paraId="51C16DF1" w14:textId="77777777" w:rsidR="004D0249" w:rsidRDefault="00000000">
      <w:pPr>
        <w:pStyle w:val="ListBullet"/>
      </w:pPr>
      <w:r>
        <w:t>Can two elements have the same id?</w:t>
      </w:r>
    </w:p>
    <w:p w14:paraId="04A38EE5" w14:textId="77777777" w:rsidR="004D0249" w:rsidRDefault="00000000">
      <w:pPr>
        <w:pStyle w:val="ListBullet"/>
      </w:pPr>
      <w:r>
        <w:t>Why is validation useful?</w:t>
      </w:r>
    </w:p>
    <w:p w14:paraId="11ADA097" w14:textId="77777777" w:rsidR="004D0249" w:rsidRDefault="00000000">
      <w:pPr>
        <w:pStyle w:val="Heading2"/>
      </w:pPr>
      <w:r>
        <w:lastRenderedPageBreak/>
        <w:t>Submission Checklist</w:t>
      </w:r>
    </w:p>
    <w:p w14:paraId="4CF67993" w14:textId="77777777" w:rsidR="004D0249" w:rsidRDefault="00000000">
      <w:pPr>
        <w:pStyle w:val="ListBullet"/>
      </w:pPr>
      <w:r>
        <w:t>HTML file(s) open successfully in the browser.</w:t>
      </w:r>
    </w:p>
    <w:p w14:paraId="26A2E980" w14:textId="77777777" w:rsidR="004D0249" w:rsidRDefault="00000000">
      <w:pPr>
        <w:pStyle w:val="ListBullet"/>
      </w:pPr>
      <w:r>
        <w:t>All required elements/features are demonstrated.</w:t>
      </w:r>
    </w:p>
    <w:p w14:paraId="52E498F5" w14:textId="77777777" w:rsidR="004D0249" w:rsidRDefault="00000000">
      <w:pPr>
        <w:pStyle w:val="ListBullet"/>
      </w:pPr>
      <w:r>
        <w:t>Links and relative paths have been tested.</w:t>
      </w:r>
    </w:p>
    <w:p w14:paraId="26CCD775" w14:textId="77777777" w:rsidR="004D0249" w:rsidRDefault="00000000">
      <w:pPr>
        <w:pStyle w:val="ListBullet"/>
      </w:pPr>
      <w:r>
        <w:t>Images/media have suitable paths and alternative text where applicable.</w:t>
      </w:r>
    </w:p>
    <w:p w14:paraId="1B725EED" w14:textId="77777777" w:rsidR="004D0249" w:rsidRDefault="00000000">
      <w:pPr>
        <w:pStyle w:val="ListBullet"/>
      </w:pPr>
      <w:r>
        <w:t>Student can explain the main code without reading directly from notes.</w:t>
      </w:r>
    </w:p>
    <w:p w14:paraId="3E0C8DB4" w14:textId="381B1313" w:rsidR="00E70104" w:rsidRDefault="00E70104" w:rsidP="00E70104">
      <w:pPr>
        <w:pStyle w:val="Heading1"/>
      </w:pPr>
      <w:r>
        <w:t>Lab 03: Headings, Paragraphs, Text Formatting and Hyperlinks</w:t>
      </w:r>
    </w:p>
    <w:p w14:paraId="5F50E337" w14:textId="0075B0CE" w:rsidR="004D0249" w:rsidRDefault="00000000" w:rsidP="00E70104">
      <w:pPr>
        <w:pStyle w:val="Heading2"/>
      </w:pPr>
      <w:r>
        <w:t>Learning Objectives</w:t>
      </w:r>
    </w:p>
    <w:p w14:paraId="3D29AB5E" w14:textId="77777777" w:rsidR="004D0249" w:rsidRDefault="00000000">
      <w:pPr>
        <w:pStyle w:val="ListBullet"/>
      </w:pPr>
      <w:r>
        <w:t>Use headings hierarchically.</w:t>
      </w:r>
    </w:p>
    <w:p w14:paraId="02A00EB1" w14:textId="77777777" w:rsidR="004D0249" w:rsidRDefault="00000000">
      <w:pPr>
        <w:pStyle w:val="ListBullet"/>
      </w:pPr>
      <w:r>
        <w:t>Format text using appropriate HTML elements.</w:t>
      </w:r>
    </w:p>
    <w:p w14:paraId="51605219" w14:textId="77777777" w:rsidR="004D0249" w:rsidRDefault="00000000">
      <w:pPr>
        <w:pStyle w:val="ListBullet"/>
      </w:pPr>
      <w:r>
        <w:t>Create absolute and relative hyperlinks.</w:t>
      </w:r>
    </w:p>
    <w:p w14:paraId="773A72F4" w14:textId="77777777" w:rsidR="004D0249" w:rsidRDefault="00000000">
      <w:pPr>
        <w:pStyle w:val="ListBullet"/>
      </w:pPr>
      <w:r>
        <w:t>Organize content for readability.</w:t>
      </w:r>
    </w:p>
    <w:p w14:paraId="185904BC" w14:textId="77777777" w:rsidR="004D0249" w:rsidRDefault="00000000">
      <w:pPr>
        <w:pStyle w:val="Heading2"/>
      </w:pPr>
      <w:r>
        <w:t>Practical Exercise</w:t>
      </w:r>
    </w:p>
    <w:p w14:paraId="2A177125" w14:textId="77777777" w:rsidR="004D0249" w:rsidRDefault="00000000">
      <w:pPr>
        <w:pStyle w:val="ListNumber"/>
      </w:pPr>
      <w:r>
        <w:t>Create a 'Department of Computer Science' information page.</w:t>
      </w:r>
    </w:p>
    <w:p w14:paraId="605C71E7" w14:textId="77777777" w:rsidR="004D0249" w:rsidRDefault="00000000">
      <w:pPr>
        <w:pStyle w:val="ListNumber"/>
      </w:pPr>
      <w:r>
        <w:t>Use h1-h3 appropriately, paragraphs, strong/em, mark, small and line breaks where justified.</w:t>
      </w:r>
    </w:p>
    <w:p w14:paraId="558AA679" w14:textId="77777777" w:rsidR="004D0249" w:rsidRDefault="00000000">
      <w:pPr>
        <w:pStyle w:val="ListNumber"/>
      </w:pPr>
      <w:r>
        <w:t>Add one absolute link to the official university website and two relative links to pages in your project.</w:t>
      </w:r>
    </w:p>
    <w:p w14:paraId="43215DF4" w14:textId="77777777" w:rsidR="004D0249" w:rsidRDefault="00000000">
      <w:pPr>
        <w:pStyle w:val="ListNumber"/>
      </w:pPr>
      <w:r>
        <w:t>Create a navigation area using links.</w:t>
      </w:r>
    </w:p>
    <w:p w14:paraId="721E25FD" w14:textId="77777777" w:rsidR="004D0249" w:rsidRDefault="00000000">
      <w:pPr>
        <w:pStyle w:val="Heading2"/>
      </w:pPr>
      <w:r>
        <w:t>Challenge Task</w:t>
      </w:r>
    </w:p>
    <w:p w14:paraId="09A45EA3" w14:textId="77777777" w:rsidR="004D0249" w:rsidRDefault="00000000">
      <w:pPr>
        <w:pStyle w:val="ListBullet"/>
      </w:pPr>
      <w:r>
        <w:t>Create Home, Programs and Contact pages.</w:t>
      </w:r>
    </w:p>
    <w:p w14:paraId="01CF5348" w14:textId="77777777" w:rsidR="004D0249" w:rsidRDefault="00000000">
      <w:pPr>
        <w:pStyle w:val="ListBullet"/>
      </w:pPr>
      <w:r>
        <w:t>Make at least one link open in a new browsing context and explain the security/accessibility implications.</w:t>
      </w:r>
    </w:p>
    <w:p w14:paraId="09BAB040" w14:textId="77777777" w:rsidR="004D0249" w:rsidRDefault="00000000">
      <w:pPr>
        <w:pStyle w:val="ListBullet"/>
      </w:pPr>
      <w:r>
        <w:t>Use meaningful link text rather than 'click here'.</w:t>
      </w:r>
    </w:p>
    <w:p w14:paraId="5A08387B" w14:textId="77777777" w:rsidR="004D0249" w:rsidRDefault="00000000">
      <w:pPr>
        <w:pStyle w:val="Heading2"/>
      </w:pPr>
      <w:r>
        <w:t>Common Issues to Check</w:t>
      </w:r>
    </w:p>
    <w:p w14:paraId="086B9E1F" w14:textId="77777777" w:rsidR="004D0249" w:rsidRDefault="00000000">
      <w:pPr>
        <w:pStyle w:val="ListBullet"/>
      </w:pPr>
      <w:r>
        <w:t>Using headings only for visual size</w:t>
      </w:r>
    </w:p>
    <w:p w14:paraId="239DAE7B" w14:textId="77777777" w:rsidR="004D0249" w:rsidRDefault="00000000">
      <w:pPr>
        <w:pStyle w:val="ListBullet"/>
      </w:pPr>
      <w:r>
        <w:t>Excessive br elements</w:t>
      </w:r>
    </w:p>
    <w:p w14:paraId="733B6665" w14:textId="77777777" w:rsidR="004D0249" w:rsidRDefault="00000000">
      <w:pPr>
        <w:pStyle w:val="ListBullet"/>
      </w:pPr>
      <w:r>
        <w:t>Broken relative paths</w:t>
      </w:r>
    </w:p>
    <w:p w14:paraId="48D415FF" w14:textId="77777777" w:rsidR="004D0249" w:rsidRDefault="00000000">
      <w:pPr>
        <w:pStyle w:val="ListBullet"/>
      </w:pPr>
      <w:r>
        <w:t>Vague link text</w:t>
      </w:r>
    </w:p>
    <w:p w14:paraId="0B5CA14B" w14:textId="77777777" w:rsidR="004D0249" w:rsidRDefault="00000000">
      <w:pPr>
        <w:pStyle w:val="Heading2"/>
      </w:pPr>
      <w:r>
        <w:t>Viva / Oral Questions</w:t>
      </w:r>
    </w:p>
    <w:p w14:paraId="7BA482EC" w14:textId="77777777" w:rsidR="004D0249" w:rsidRDefault="00000000">
      <w:pPr>
        <w:pStyle w:val="ListBullet"/>
      </w:pPr>
      <w:r>
        <w:t>Difference between absolute and relative URL?</w:t>
      </w:r>
    </w:p>
    <w:p w14:paraId="713F9F47" w14:textId="77777777" w:rsidR="004D0249" w:rsidRDefault="00000000">
      <w:pPr>
        <w:pStyle w:val="ListBullet"/>
      </w:pPr>
      <w:r>
        <w:t>Why should heading levels be logical?</w:t>
      </w:r>
    </w:p>
    <w:p w14:paraId="30CE5743" w14:textId="77777777" w:rsidR="004D0249" w:rsidRDefault="00000000">
      <w:pPr>
        <w:pStyle w:val="ListBullet"/>
      </w:pPr>
      <w:r>
        <w:t>When should strong/em be preferred over purely visual formatting?</w:t>
      </w:r>
    </w:p>
    <w:p w14:paraId="76F6718A" w14:textId="77777777" w:rsidR="004D0249" w:rsidRDefault="00000000">
      <w:pPr>
        <w:pStyle w:val="Heading2"/>
      </w:pPr>
      <w:r>
        <w:t>Submission Checklist</w:t>
      </w:r>
    </w:p>
    <w:p w14:paraId="676EB0EB" w14:textId="77777777" w:rsidR="004D0249" w:rsidRDefault="00000000">
      <w:pPr>
        <w:pStyle w:val="ListBullet"/>
      </w:pPr>
      <w:r>
        <w:t>HTML file(s) open successfully in the browser.</w:t>
      </w:r>
    </w:p>
    <w:p w14:paraId="1C8615E5" w14:textId="77777777" w:rsidR="004D0249" w:rsidRDefault="00000000">
      <w:pPr>
        <w:pStyle w:val="ListBullet"/>
      </w:pPr>
      <w:r>
        <w:t>All required elements/features are demonstrated.</w:t>
      </w:r>
    </w:p>
    <w:p w14:paraId="5F02A298" w14:textId="77777777" w:rsidR="004D0249" w:rsidRDefault="00000000">
      <w:pPr>
        <w:pStyle w:val="ListBullet"/>
      </w:pPr>
      <w:r>
        <w:t>Links and relative paths have been tested.</w:t>
      </w:r>
    </w:p>
    <w:p w14:paraId="03248819" w14:textId="77777777" w:rsidR="004D0249" w:rsidRDefault="00000000">
      <w:pPr>
        <w:pStyle w:val="ListBullet"/>
      </w:pPr>
      <w:r>
        <w:t>Images/media have suitable paths and alternative text where applicable.</w:t>
      </w:r>
    </w:p>
    <w:p w14:paraId="2B85E99F" w14:textId="77777777" w:rsidR="004D0249" w:rsidRDefault="00000000">
      <w:pPr>
        <w:pStyle w:val="ListBullet"/>
      </w:pPr>
      <w:r>
        <w:t>Student can explain the main code without reading directly from notes.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D0249" w14:paraId="33D47BB4" w14:textId="77777777">
        <w:trPr>
          <w:jc w:val="center"/>
        </w:trPr>
        <w:tc>
          <w:tcPr>
            <w:tcW w:w="3312" w:type="dxa"/>
          </w:tcPr>
          <w:p w14:paraId="4EE1D165" w14:textId="72D53DD3" w:rsidR="004D0249" w:rsidRDefault="004D0249" w:rsidP="006F6E19"/>
        </w:tc>
        <w:tc>
          <w:tcPr>
            <w:tcW w:w="3312" w:type="dxa"/>
          </w:tcPr>
          <w:p w14:paraId="482AEB8E" w14:textId="69BC2B47" w:rsidR="004D0249" w:rsidRDefault="004D0249"/>
        </w:tc>
        <w:tc>
          <w:tcPr>
            <w:tcW w:w="3312" w:type="dxa"/>
          </w:tcPr>
          <w:p w14:paraId="319B7496" w14:textId="5CF6237C" w:rsidR="004D0249" w:rsidRDefault="004D0249"/>
        </w:tc>
      </w:tr>
      <w:tr w:rsidR="004D0249" w14:paraId="44A05A70" w14:textId="77777777">
        <w:trPr>
          <w:jc w:val="center"/>
        </w:trPr>
        <w:tc>
          <w:tcPr>
            <w:tcW w:w="3312" w:type="dxa"/>
          </w:tcPr>
          <w:p w14:paraId="799A80BA" w14:textId="794D0488" w:rsidR="004D0249" w:rsidRDefault="004D0249"/>
        </w:tc>
        <w:tc>
          <w:tcPr>
            <w:tcW w:w="3312" w:type="dxa"/>
          </w:tcPr>
          <w:p w14:paraId="374965B1" w14:textId="3002DFB6" w:rsidR="004D0249" w:rsidRDefault="004D0249"/>
        </w:tc>
        <w:tc>
          <w:tcPr>
            <w:tcW w:w="3312" w:type="dxa"/>
          </w:tcPr>
          <w:p w14:paraId="15CF168A" w14:textId="79B1AB3B" w:rsidR="004D0249" w:rsidRDefault="004D0249"/>
        </w:tc>
      </w:tr>
      <w:tr w:rsidR="004D0249" w14:paraId="45E01499" w14:textId="77777777">
        <w:trPr>
          <w:jc w:val="center"/>
        </w:trPr>
        <w:tc>
          <w:tcPr>
            <w:tcW w:w="3312" w:type="dxa"/>
          </w:tcPr>
          <w:p w14:paraId="56BA5E44" w14:textId="08E62011" w:rsidR="004D0249" w:rsidRDefault="004D0249"/>
        </w:tc>
        <w:tc>
          <w:tcPr>
            <w:tcW w:w="3312" w:type="dxa"/>
          </w:tcPr>
          <w:p w14:paraId="46BF3FE7" w14:textId="0052F0A2" w:rsidR="004D0249" w:rsidRDefault="004D0249"/>
        </w:tc>
        <w:tc>
          <w:tcPr>
            <w:tcW w:w="3312" w:type="dxa"/>
          </w:tcPr>
          <w:p w14:paraId="32035BA8" w14:textId="1AB3D72F" w:rsidR="004D0249" w:rsidRDefault="004D0249"/>
        </w:tc>
      </w:tr>
    </w:tbl>
    <w:p w14:paraId="7C9F53D2" w14:textId="77777777" w:rsidR="004D0249" w:rsidRDefault="00000000">
      <w:pPr>
        <w:pStyle w:val="Heading1"/>
      </w:pPr>
      <w:r>
        <w:t>Lab 04: Images, Audio and Video</w:t>
      </w:r>
    </w:p>
    <w:p w14:paraId="075F8D83" w14:textId="77777777" w:rsidR="004D0249" w:rsidRDefault="00000000">
      <w:pPr>
        <w:pStyle w:val="Heading2"/>
      </w:pPr>
      <w:r>
        <w:t>Learning Objectives</w:t>
      </w:r>
    </w:p>
    <w:p w14:paraId="77C4958E" w14:textId="77777777" w:rsidR="004D0249" w:rsidRDefault="00000000">
      <w:pPr>
        <w:pStyle w:val="ListBullet"/>
      </w:pPr>
      <w:r>
        <w:t>Embed images correctly.</w:t>
      </w:r>
    </w:p>
    <w:p w14:paraId="4BAA66EA" w14:textId="77777777" w:rsidR="004D0249" w:rsidRDefault="00000000">
      <w:pPr>
        <w:pStyle w:val="ListBullet"/>
      </w:pPr>
      <w:r>
        <w:t>Use alt text appropriately.</w:t>
      </w:r>
    </w:p>
    <w:p w14:paraId="633B0270" w14:textId="77777777" w:rsidR="004D0249" w:rsidRDefault="00000000">
      <w:pPr>
        <w:pStyle w:val="ListBullet"/>
      </w:pPr>
      <w:r>
        <w:t>Embed audio/video using HTML5.</w:t>
      </w:r>
    </w:p>
    <w:p w14:paraId="69D95DF3" w14:textId="77777777" w:rsidR="004D0249" w:rsidRDefault="00000000">
      <w:pPr>
        <w:pStyle w:val="ListBullet"/>
      </w:pPr>
      <w:r>
        <w:t>Understand common media attributes and browser support.</w:t>
      </w:r>
    </w:p>
    <w:p w14:paraId="52F61642" w14:textId="77777777" w:rsidR="004D0249" w:rsidRDefault="00000000">
      <w:pPr>
        <w:pStyle w:val="Heading2"/>
      </w:pPr>
      <w:r>
        <w:t>Practical Exercise</w:t>
      </w:r>
    </w:p>
    <w:p w14:paraId="45C0B9CB" w14:textId="77777777" w:rsidR="004D0249" w:rsidRDefault="00000000">
      <w:pPr>
        <w:pStyle w:val="ListNumber"/>
      </w:pPr>
      <w:r>
        <w:t>Create a CUI Wah Campus media page.</w:t>
      </w:r>
    </w:p>
    <w:p w14:paraId="0DA47618" w14:textId="77777777" w:rsidR="004D0249" w:rsidRDefault="00000000">
      <w:pPr>
        <w:pStyle w:val="ListNumber"/>
      </w:pPr>
      <w:r>
        <w:t>Add at least two images with meaningful alt text.</w:t>
      </w:r>
    </w:p>
    <w:p w14:paraId="795325EC" w14:textId="77777777" w:rsidR="004D0249" w:rsidRDefault="00000000">
      <w:pPr>
        <w:pStyle w:val="ListNumber"/>
      </w:pPr>
      <w:r>
        <w:t>Add an audio element with controls and a video element with controls.</w:t>
      </w:r>
    </w:p>
    <w:p w14:paraId="05E2B936" w14:textId="77777777" w:rsidR="004D0249" w:rsidRDefault="00000000">
      <w:pPr>
        <w:pStyle w:val="ListNumber"/>
      </w:pPr>
      <w:r>
        <w:t>Use width/height or suitable attributes where appropriate.</w:t>
      </w:r>
    </w:p>
    <w:p w14:paraId="65E80470" w14:textId="77777777" w:rsidR="004D0249" w:rsidRDefault="00000000">
      <w:pPr>
        <w:pStyle w:val="ListNumber"/>
      </w:pPr>
      <w:r>
        <w:t>Test media behavior in at least two browsers if available.</w:t>
      </w:r>
    </w:p>
    <w:p w14:paraId="10FF22E5" w14:textId="77777777" w:rsidR="004D0249" w:rsidRDefault="00000000">
      <w:pPr>
        <w:pStyle w:val="Heading2"/>
      </w:pPr>
      <w:r>
        <w:t>Challenge Task</w:t>
      </w:r>
    </w:p>
    <w:p w14:paraId="26EA5561" w14:textId="77777777" w:rsidR="004D0249" w:rsidRDefault="00000000">
      <w:pPr>
        <w:pStyle w:val="ListBullet"/>
      </w:pPr>
      <w:r>
        <w:t>Use figure/figcaption.</w:t>
      </w:r>
    </w:p>
    <w:p w14:paraId="06DA27D5" w14:textId="77777777" w:rsidR="004D0249" w:rsidRDefault="00000000">
      <w:pPr>
        <w:pStyle w:val="ListBullet"/>
      </w:pPr>
      <w:r>
        <w:t>Provide a fallback message for unsupported media.</w:t>
      </w:r>
    </w:p>
    <w:p w14:paraId="7A36D5B1" w14:textId="77777777" w:rsidR="004D0249" w:rsidRDefault="00000000">
      <w:pPr>
        <w:pStyle w:val="ListBullet"/>
      </w:pPr>
      <w:r>
        <w:t>Experiment with autoplay, muted and loop and document the observed browser behavior.</w:t>
      </w:r>
    </w:p>
    <w:p w14:paraId="24B0D3CD" w14:textId="77777777" w:rsidR="004D0249" w:rsidRDefault="00000000">
      <w:pPr>
        <w:pStyle w:val="Heading2"/>
      </w:pPr>
      <w:r>
        <w:t>Common Issues to Check</w:t>
      </w:r>
    </w:p>
    <w:p w14:paraId="2EBA138D" w14:textId="77777777" w:rsidR="004D0249" w:rsidRDefault="00000000">
      <w:pPr>
        <w:pStyle w:val="ListBullet"/>
      </w:pPr>
      <w:r>
        <w:t>Missing alt text</w:t>
      </w:r>
    </w:p>
    <w:p w14:paraId="338CC4EA" w14:textId="77777777" w:rsidR="004D0249" w:rsidRDefault="00000000">
      <w:pPr>
        <w:pStyle w:val="ListBullet"/>
      </w:pPr>
      <w:r>
        <w:t>Broken media source paths</w:t>
      </w:r>
    </w:p>
    <w:p w14:paraId="3A6B23CB" w14:textId="77777777" w:rsidR="004D0249" w:rsidRDefault="00000000">
      <w:pPr>
        <w:pStyle w:val="ListBullet"/>
      </w:pPr>
      <w:r>
        <w:t>Overusing autoplay</w:t>
      </w:r>
    </w:p>
    <w:p w14:paraId="3B48F3F8" w14:textId="77777777" w:rsidR="004D0249" w:rsidRDefault="00000000">
      <w:pPr>
        <w:pStyle w:val="ListBullet"/>
      </w:pPr>
      <w:r>
        <w:t>Distorted images due to poor dimensions</w:t>
      </w:r>
    </w:p>
    <w:p w14:paraId="78C44709" w14:textId="77777777" w:rsidR="004D0249" w:rsidRDefault="00000000">
      <w:pPr>
        <w:pStyle w:val="Heading2"/>
      </w:pPr>
      <w:r>
        <w:t>Viva / Oral Questions</w:t>
      </w:r>
    </w:p>
    <w:p w14:paraId="1CE60B39" w14:textId="77777777" w:rsidR="004D0249" w:rsidRDefault="00000000">
      <w:pPr>
        <w:pStyle w:val="ListBullet"/>
      </w:pPr>
      <w:r>
        <w:t>Why is alt text important?</w:t>
      </w:r>
    </w:p>
    <w:p w14:paraId="4049535D" w14:textId="77777777" w:rsidR="004D0249" w:rsidRDefault="00000000">
      <w:pPr>
        <w:pStyle w:val="ListBullet"/>
      </w:pPr>
      <w:r>
        <w:t>What does controls do?</w:t>
      </w:r>
    </w:p>
    <w:p w14:paraId="580FDF77" w14:textId="77777777" w:rsidR="004D0249" w:rsidRDefault="00000000">
      <w:pPr>
        <w:pStyle w:val="ListBullet"/>
      </w:pPr>
      <w:r>
        <w:t>Why can browser support differ for media formats?</w:t>
      </w:r>
    </w:p>
    <w:p w14:paraId="73FCB969" w14:textId="77777777" w:rsidR="004D0249" w:rsidRDefault="00000000">
      <w:pPr>
        <w:pStyle w:val="Heading2"/>
      </w:pPr>
      <w:r>
        <w:t>Submission Checklist</w:t>
      </w:r>
    </w:p>
    <w:p w14:paraId="4161E18A" w14:textId="77777777" w:rsidR="004D0249" w:rsidRDefault="00000000">
      <w:pPr>
        <w:pStyle w:val="ListBullet"/>
      </w:pPr>
      <w:r>
        <w:t>HTML file(s) open successfully in the browser.</w:t>
      </w:r>
    </w:p>
    <w:p w14:paraId="6316304A" w14:textId="77777777" w:rsidR="004D0249" w:rsidRDefault="00000000">
      <w:pPr>
        <w:pStyle w:val="ListBullet"/>
      </w:pPr>
      <w:r>
        <w:t>All required elements/features are demonstrated.</w:t>
      </w:r>
    </w:p>
    <w:p w14:paraId="654779D2" w14:textId="77777777" w:rsidR="004D0249" w:rsidRDefault="00000000">
      <w:pPr>
        <w:pStyle w:val="ListBullet"/>
      </w:pPr>
      <w:r>
        <w:t>Links and relative paths have been tested.</w:t>
      </w:r>
    </w:p>
    <w:p w14:paraId="02195F8F" w14:textId="77777777" w:rsidR="004D0249" w:rsidRDefault="00000000">
      <w:pPr>
        <w:pStyle w:val="ListBullet"/>
      </w:pPr>
      <w:r>
        <w:t>Images/media have suitable paths and alternative text where applicable.</w:t>
      </w:r>
    </w:p>
    <w:p w14:paraId="2273A481" w14:textId="77777777" w:rsidR="004D0249" w:rsidRDefault="00000000">
      <w:pPr>
        <w:pStyle w:val="ListBullet"/>
      </w:pPr>
      <w:r>
        <w:t>Student can explain the main code without reading directly from notes.</w:t>
      </w:r>
    </w:p>
    <w:p w14:paraId="511FF77E" w14:textId="77777777" w:rsidR="004D0249" w:rsidRDefault="00000000">
      <w:r>
        <w:br w:type="page"/>
      </w:r>
    </w:p>
    <w:p w14:paraId="52667BDB" w14:textId="77777777" w:rsidR="004D0249" w:rsidRDefault="00000000">
      <w:pPr>
        <w:pStyle w:val="Heading1"/>
      </w:pPr>
      <w:r>
        <w:lastRenderedPageBreak/>
        <w:t>Lab 05: Lists and Tables</w:t>
      </w:r>
    </w:p>
    <w:p w14:paraId="40AA6DA8" w14:textId="77777777" w:rsidR="004D0249" w:rsidRDefault="00000000">
      <w:pPr>
        <w:pStyle w:val="Heading2"/>
      </w:pPr>
      <w:r>
        <w:t>Learning Objectives</w:t>
      </w:r>
    </w:p>
    <w:p w14:paraId="653D8B7D" w14:textId="77777777" w:rsidR="004D0249" w:rsidRDefault="00000000">
      <w:pPr>
        <w:pStyle w:val="ListBullet"/>
      </w:pPr>
      <w:r>
        <w:t>Create ordered, unordered and description lists.</w:t>
      </w:r>
    </w:p>
    <w:p w14:paraId="051D22DD" w14:textId="77777777" w:rsidR="004D0249" w:rsidRDefault="00000000">
      <w:pPr>
        <w:pStyle w:val="ListBullet"/>
      </w:pPr>
      <w:r>
        <w:t>Build accessible tables.</w:t>
      </w:r>
    </w:p>
    <w:p w14:paraId="49CF33B4" w14:textId="77777777" w:rsidR="004D0249" w:rsidRDefault="00000000">
      <w:pPr>
        <w:pStyle w:val="ListBullet"/>
      </w:pPr>
      <w:r>
        <w:t>Use table headers and captions.</w:t>
      </w:r>
    </w:p>
    <w:p w14:paraId="2CFF5BCE" w14:textId="77777777" w:rsidR="004D0249" w:rsidRDefault="00000000">
      <w:pPr>
        <w:pStyle w:val="ListBullet"/>
      </w:pPr>
      <w:r>
        <w:t>Organize structured information.</w:t>
      </w:r>
    </w:p>
    <w:p w14:paraId="5B71B863" w14:textId="77777777" w:rsidR="004D0249" w:rsidRDefault="00000000">
      <w:pPr>
        <w:pStyle w:val="Heading2"/>
      </w:pPr>
      <w:r>
        <w:t>Practical Exercise</w:t>
      </w:r>
    </w:p>
    <w:p w14:paraId="34BBA3E7" w14:textId="77777777" w:rsidR="004D0249" w:rsidRDefault="00000000">
      <w:pPr>
        <w:pStyle w:val="ListNumber"/>
      </w:pPr>
      <w:r>
        <w:t>Create a 'BS Computer Science Program Information' page.</w:t>
      </w:r>
    </w:p>
    <w:p w14:paraId="1D8BAB03" w14:textId="77777777" w:rsidR="004D0249" w:rsidRDefault="00000000">
      <w:pPr>
        <w:pStyle w:val="ListNumber"/>
      </w:pPr>
      <w:r>
        <w:t>Create an unordered list of facilities and an ordered list of application steps.</w:t>
      </w:r>
    </w:p>
    <w:p w14:paraId="122C609E" w14:textId="77777777" w:rsidR="004D0249" w:rsidRDefault="00000000">
      <w:pPr>
        <w:pStyle w:val="ListNumber"/>
      </w:pPr>
      <w:r>
        <w:t>Create a description list of selected web-development terms.</w:t>
      </w:r>
    </w:p>
    <w:p w14:paraId="4B834EA9" w14:textId="77777777" w:rsidR="004D0249" w:rsidRDefault="00000000">
      <w:pPr>
        <w:pStyle w:val="ListNumber"/>
      </w:pPr>
      <w:r>
        <w:t>Create a table containing at least 6 courses with course code, title, credit hours and semester.</w:t>
      </w:r>
    </w:p>
    <w:p w14:paraId="076D8B41" w14:textId="77777777" w:rsidR="004D0249" w:rsidRDefault="00000000">
      <w:pPr>
        <w:pStyle w:val="ListNumber"/>
      </w:pPr>
      <w:r>
        <w:t>Use caption, th and scope appropriately.</w:t>
      </w:r>
    </w:p>
    <w:p w14:paraId="1083F8A2" w14:textId="77777777" w:rsidR="004D0249" w:rsidRDefault="00000000">
      <w:pPr>
        <w:pStyle w:val="Heading2"/>
      </w:pPr>
      <w:r>
        <w:t>Challenge Task</w:t>
      </w:r>
    </w:p>
    <w:p w14:paraId="31E62549" w14:textId="77777777" w:rsidR="004D0249" w:rsidRDefault="00000000">
      <w:pPr>
        <w:pStyle w:val="ListBullet"/>
      </w:pPr>
      <w:r>
        <w:t>Add a second table for lab schedule.</w:t>
      </w:r>
    </w:p>
    <w:p w14:paraId="65313177" w14:textId="77777777" w:rsidR="004D0249" w:rsidRDefault="00000000">
      <w:pPr>
        <w:pStyle w:val="ListBullet"/>
      </w:pPr>
      <w:r>
        <w:t>Use colspan or rowspan only where it improves table structure.</w:t>
      </w:r>
    </w:p>
    <w:p w14:paraId="2B439B2B" w14:textId="77777777" w:rsidR="004D0249" w:rsidRDefault="00000000">
      <w:pPr>
        <w:pStyle w:val="Heading2"/>
      </w:pPr>
      <w:r>
        <w:t>Common Issues to Check</w:t>
      </w:r>
    </w:p>
    <w:p w14:paraId="5BA47A8A" w14:textId="77777777" w:rsidR="004D0249" w:rsidRDefault="00000000">
      <w:pPr>
        <w:pStyle w:val="ListBullet"/>
      </w:pPr>
      <w:r>
        <w:t>Using tables for page layout</w:t>
      </w:r>
    </w:p>
    <w:p w14:paraId="4FFDE9A2" w14:textId="77777777" w:rsidR="004D0249" w:rsidRDefault="00000000">
      <w:pPr>
        <w:pStyle w:val="ListBullet"/>
      </w:pPr>
      <w:r>
        <w:t>Missing table headers</w:t>
      </w:r>
    </w:p>
    <w:p w14:paraId="5AF8BC19" w14:textId="77777777" w:rsidR="004D0249" w:rsidRDefault="00000000">
      <w:pPr>
        <w:pStyle w:val="ListBullet"/>
      </w:pPr>
      <w:r>
        <w:t>Inconsistent columns</w:t>
      </w:r>
    </w:p>
    <w:p w14:paraId="1354F988" w14:textId="77777777" w:rsidR="004D0249" w:rsidRDefault="00000000">
      <w:pPr>
        <w:pStyle w:val="ListBullet"/>
      </w:pPr>
      <w:r>
        <w:t>Unnecessary rowspan/colspan</w:t>
      </w:r>
    </w:p>
    <w:p w14:paraId="3DF57FD8" w14:textId="77777777" w:rsidR="004D0249" w:rsidRDefault="00000000">
      <w:pPr>
        <w:pStyle w:val="Heading2"/>
      </w:pPr>
      <w:r>
        <w:t>Viva / Oral Questions</w:t>
      </w:r>
    </w:p>
    <w:p w14:paraId="0E36461B" w14:textId="77777777" w:rsidR="004D0249" w:rsidRDefault="00000000">
      <w:pPr>
        <w:pStyle w:val="ListBullet"/>
      </w:pPr>
      <w:r>
        <w:t>When should a table be used?</w:t>
      </w:r>
    </w:p>
    <w:p w14:paraId="532C3BF8" w14:textId="77777777" w:rsidR="004D0249" w:rsidRDefault="00000000">
      <w:pPr>
        <w:pStyle w:val="ListBullet"/>
      </w:pPr>
      <w:r>
        <w:t>Difference between ol and ul?</w:t>
      </w:r>
    </w:p>
    <w:p w14:paraId="630581D7" w14:textId="77777777" w:rsidR="004D0249" w:rsidRDefault="00000000">
      <w:pPr>
        <w:pStyle w:val="ListBullet"/>
      </w:pPr>
      <w:r>
        <w:t>Why are th and scope important?</w:t>
      </w:r>
    </w:p>
    <w:p w14:paraId="655312C2" w14:textId="77777777" w:rsidR="004D0249" w:rsidRDefault="00000000">
      <w:pPr>
        <w:pStyle w:val="Heading2"/>
      </w:pPr>
      <w:r>
        <w:t>Submission Checklist</w:t>
      </w:r>
    </w:p>
    <w:p w14:paraId="3F038DC5" w14:textId="77777777" w:rsidR="004D0249" w:rsidRDefault="00000000">
      <w:pPr>
        <w:pStyle w:val="ListBullet"/>
      </w:pPr>
      <w:r>
        <w:t>HTML file(s) open successfully in the browser.</w:t>
      </w:r>
    </w:p>
    <w:p w14:paraId="06628A9F" w14:textId="77777777" w:rsidR="004D0249" w:rsidRDefault="00000000">
      <w:pPr>
        <w:pStyle w:val="ListBullet"/>
      </w:pPr>
      <w:r>
        <w:t>All required elements/features are demonstrated.</w:t>
      </w:r>
    </w:p>
    <w:p w14:paraId="0D6CB741" w14:textId="77777777" w:rsidR="004D0249" w:rsidRDefault="00000000">
      <w:pPr>
        <w:pStyle w:val="ListBullet"/>
      </w:pPr>
      <w:r>
        <w:t>Links and relative paths have been tested.</w:t>
      </w:r>
    </w:p>
    <w:p w14:paraId="1EBEE2A7" w14:textId="77777777" w:rsidR="004D0249" w:rsidRDefault="00000000">
      <w:pPr>
        <w:pStyle w:val="ListBullet"/>
      </w:pPr>
      <w:r>
        <w:t>Images/media have suitable paths and alternative text where applicable.</w:t>
      </w:r>
    </w:p>
    <w:p w14:paraId="1C09D053" w14:textId="77777777" w:rsidR="004D0249" w:rsidRDefault="00000000">
      <w:pPr>
        <w:pStyle w:val="ListBullet"/>
      </w:pPr>
      <w:r>
        <w:t>Student can explain the main code without reading directly from notes.</w:t>
      </w:r>
    </w:p>
    <w:p w14:paraId="6ACD2A18" w14:textId="77777777" w:rsidR="004D0249" w:rsidRDefault="00000000">
      <w:r>
        <w:br w:type="page"/>
      </w:r>
    </w:p>
    <w:p w14:paraId="5BD4BEBF" w14:textId="77777777" w:rsidR="004D0249" w:rsidRDefault="00000000">
      <w:pPr>
        <w:pStyle w:val="Heading1"/>
      </w:pPr>
      <w:r>
        <w:lastRenderedPageBreak/>
        <w:t>Lab 06: HTML5 Elements, Attributes and Browser Support</w:t>
      </w:r>
    </w:p>
    <w:p w14:paraId="0BA6921C" w14:textId="77777777" w:rsidR="004D0249" w:rsidRDefault="00000000">
      <w:pPr>
        <w:pStyle w:val="Heading2"/>
      </w:pPr>
      <w:r>
        <w:t>Learning Objectives</w:t>
      </w:r>
    </w:p>
    <w:p w14:paraId="10400528" w14:textId="77777777" w:rsidR="004D0249" w:rsidRDefault="00000000">
      <w:pPr>
        <w:pStyle w:val="ListBullet"/>
      </w:pPr>
      <w:r>
        <w:t>Identify modern HTML5 structural and interactive elements.</w:t>
      </w:r>
    </w:p>
    <w:p w14:paraId="03127FDD" w14:textId="77777777" w:rsidR="004D0249" w:rsidRDefault="00000000">
      <w:pPr>
        <w:pStyle w:val="ListBullet"/>
      </w:pPr>
      <w:r>
        <w:t>Use suitable HTML5 attributes.</w:t>
      </w:r>
    </w:p>
    <w:p w14:paraId="77BFFAD4" w14:textId="77777777" w:rsidR="004D0249" w:rsidRDefault="00000000">
      <w:pPr>
        <w:pStyle w:val="ListBullet"/>
      </w:pPr>
      <w:r>
        <w:t>Check browser compatibility.</w:t>
      </w:r>
    </w:p>
    <w:p w14:paraId="1B06840B" w14:textId="77777777" w:rsidR="004D0249" w:rsidRDefault="00000000">
      <w:pPr>
        <w:pStyle w:val="ListBullet"/>
      </w:pPr>
      <w:r>
        <w:t>Choose elements based on meaning and purpose.</w:t>
      </w:r>
    </w:p>
    <w:p w14:paraId="64044920" w14:textId="77777777" w:rsidR="004D0249" w:rsidRDefault="00000000">
      <w:pPr>
        <w:pStyle w:val="Heading2"/>
      </w:pPr>
      <w:r>
        <w:t>Practical Exercise</w:t>
      </w:r>
    </w:p>
    <w:p w14:paraId="13763422" w14:textId="77777777" w:rsidR="004D0249" w:rsidRDefault="00000000">
      <w:pPr>
        <w:pStyle w:val="ListNumber"/>
      </w:pPr>
      <w:r>
        <w:t>Create a page demonstrating at least six HTML5 features such as details/summary, progress, meter, time, figure/figcaption and dialog where supported.</w:t>
      </w:r>
    </w:p>
    <w:p w14:paraId="38BAB838" w14:textId="77777777" w:rsidR="004D0249" w:rsidRDefault="00000000">
      <w:pPr>
        <w:pStyle w:val="ListNumber"/>
      </w:pPr>
      <w:r>
        <w:t>Document which features work in the browser used.</w:t>
      </w:r>
    </w:p>
    <w:p w14:paraId="6E3A1B33" w14:textId="77777777" w:rsidR="004D0249" w:rsidRDefault="00000000">
      <w:pPr>
        <w:pStyle w:val="ListNumber"/>
      </w:pPr>
      <w:r>
        <w:t>Use meaningful attributes and avoid obsolete markup.</w:t>
      </w:r>
    </w:p>
    <w:p w14:paraId="46327215" w14:textId="77777777" w:rsidR="004D0249" w:rsidRDefault="00000000">
      <w:pPr>
        <w:pStyle w:val="Heading2"/>
      </w:pPr>
      <w:r>
        <w:t>Challenge Task</w:t>
      </w:r>
    </w:p>
    <w:p w14:paraId="184F6187" w14:textId="77777777" w:rsidR="004D0249" w:rsidRDefault="00000000">
      <w:pPr>
        <w:pStyle w:val="ListBullet"/>
      </w:pPr>
      <w:r>
        <w:t>Compare behavior in two browsers.</w:t>
      </w:r>
    </w:p>
    <w:p w14:paraId="385D3FFA" w14:textId="77777777" w:rsidR="004D0249" w:rsidRDefault="00000000">
      <w:pPr>
        <w:pStyle w:val="ListBullet"/>
      </w:pPr>
      <w:r>
        <w:t>Research one HTML5 feature's browser support and write a short compatibility note.</w:t>
      </w:r>
    </w:p>
    <w:p w14:paraId="6C6C1BAE" w14:textId="77777777" w:rsidR="004D0249" w:rsidRDefault="00000000">
      <w:pPr>
        <w:pStyle w:val="Heading2"/>
      </w:pPr>
      <w:r>
        <w:t>Common Issues to Check</w:t>
      </w:r>
    </w:p>
    <w:p w14:paraId="0A6ED574" w14:textId="77777777" w:rsidR="004D0249" w:rsidRDefault="00000000">
      <w:pPr>
        <w:pStyle w:val="ListBullet"/>
      </w:pPr>
      <w:r>
        <w:t>Using obsolete elements</w:t>
      </w:r>
    </w:p>
    <w:p w14:paraId="58FF84B4" w14:textId="77777777" w:rsidR="004D0249" w:rsidRDefault="00000000">
      <w:pPr>
        <w:pStyle w:val="ListBullet"/>
      </w:pPr>
      <w:r>
        <w:t>Assuming every browser behaves identically</w:t>
      </w:r>
    </w:p>
    <w:p w14:paraId="5D92C4C1" w14:textId="77777777" w:rsidR="004D0249" w:rsidRDefault="00000000">
      <w:pPr>
        <w:pStyle w:val="ListBullet"/>
      </w:pPr>
      <w:r>
        <w:t>Using semantic elements only for appearance</w:t>
      </w:r>
    </w:p>
    <w:p w14:paraId="6293185F" w14:textId="77777777" w:rsidR="004D0249" w:rsidRDefault="00000000">
      <w:pPr>
        <w:pStyle w:val="Heading2"/>
      </w:pPr>
      <w:r>
        <w:t>Viva / Oral Questions</w:t>
      </w:r>
    </w:p>
    <w:p w14:paraId="401AE2CE" w14:textId="77777777" w:rsidR="004D0249" w:rsidRDefault="00000000">
      <w:pPr>
        <w:pStyle w:val="ListBullet"/>
      </w:pPr>
      <w:r>
        <w:t>What makes an element semantic?</w:t>
      </w:r>
    </w:p>
    <w:p w14:paraId="627BE10F" w14:textId="77777777" w:rsidR="004D0249" w:rsidRDefault="00000000">
      <w:pPr>
        <w:pStyle w:val="ListBullet"/>
      </w:pPr>
      <w:r>
        <w:t>What is progressive enhancement?</w:t>
      </w:r>
    </w:p>
    <w:p w14:paraId="4575EFB0" w14:textId="77777777" w:rsidR="004D0249" w:rsidRDefault="00000000">
      <w:pPr>
        <w:pStyle w:val="ListBullet"/>
      </w:pPr>
      <w:r>
        <w:t>Why should browser support be tested?</w:t>
      </w:r>
    </w:p>
    <w:p w14:paraId="58791AB6" w14:textId="77777777" w:rsidR="004D0249" w:rsidRDefault="00000000">
      <w:pPr>
        <w:pStyle w:val="Heading2"/>
      </w:pPr>
      <w:r>
        <w:t>Submission Checklist</w:t>
      </w:r>
    </w:p>
    <w:p w14:paraId="3902A7E9" w14:textId="77777777" w:rsidR="004D0249" w:rsidRDefault="00000000">
      <w:pPr>
        <w:pStyle w:val="ListBullet"/>
      </w:pPr>
      <w:r>
        <w:t>HTML file(s) open successfully in the browser.</w:t>
      </w:r>
    </w:p>
    <w:p w14:paraId="35F06FC9" w14:textId="77777777" w:rsidR="004D0249" w:rsidRDefault="00000000">
      <w:pPr>
        <w:pStyle w:val="ListBullet"/>
      </w:pPr>
      <w:r>
        <w:t>All required elements/features are demonstrated.</w:t>
      </w:r>
    </w:p>
    <w:p w14:paraId="63FD3933" w14:textId="77777777" w:rsidR="004D0249" w:rsidRDefault="00000000">
      <w:pPr>
        <w:pStyle w:val="ListBullet"/>
      </w:pPr>
      <w:r>
        <w:t>Links and relative paths have been tested.</w:t>
      </w:r>
    </w:p>
    <w:p w14:paraId="048848CD" w14:textId="77777777" w:rsidR="004D0249" w:rsidRDefault="00000000">
      <w:pPr>
        <w:pStyle w:val="ListBullet"/>
      </w:pPr>
      <w:r>
        <w:t>Images/media have suitable paths and alternative text where applicable.</w:t>
      </w:r>
    </w:p>
    <w:p w14:paraId="7B5D89D4" w14:textId="77777777" w:rsidR="004D0249" w:rsidRDefault="00000000">
      <w:pPr>
        <w:pStyle w:val="ListBullet"/>
      </w:pPr>
      <w:r>
        <w:t>Student can explain the main code without reading directly from notes.</w:t>
      </w:r>
    </w:p>
    <w:p w14:paraId="77F03D20" w14:textId="77777777" w:rsidR="004D0249" w:rsidRDefault="00000000">
      <w:pPr>
        <w:pStyle w:val="Heading1"/>
      </w:pPr>
      <w:r>
        <w:t>Lab 07: Block-Level vs Inline Elements, div and span</w:t>
      </w:r>
    </w:p>
    <w:p w14:paraId="5665F5D6" w14:textId="77777777" w:rsidR="004D0249" w:rsidRDefault="00000000">
      <w:pPr>
        <w:pStyle w:val="Heading2"/>
      </w:pPr>
      <w:r>
        <w:t>Learning Objectives</w:t>
      </w:r>
    </w:p>
    <w:p w14:paraId="2095090E" w14:textId="77777777" w:rsidR="004D0249" w:rsidRDefault="00000000">
      <w:pPr>
        <w:pStyle w:val="ListBullet"/>
      </w:pPr>
      <w:r>
        <w:t>Distinguish block-level and inline flow.</w:t>
      </w:r>
    </w:p>
    <w:p w14:paraId="108930A9" w14:textId="77777777" w:rsidR="004D0249" w:rsidRDefault="00000000">
      <w:pPr>
        <w:pStyle w:val="ListBullet"/>
      </w:pPr>
      <w:r>
        <w:t>Use div for grouping when no semantic element fits.</w:t>
      </w:r>
    </w:p>
    <w:p w14:paraId="7A1C7D50" w14:textId="77777777" w:rsidR="004D0249" w:rsidRDefault="00000000">
      <w:pPr>
        <w:pStyle w:val="ListBullet"/>
      </w:pPr>
      <w:r>
        <w:t>Use span for inline grouping.</w:t>
      </w:r>
    </w:p>
    <w:p w14:paraId="32004F90" w14:textId="77777777" w:rsidR="004D0249" w:rsidRDefault="00000000">
      <w:pPr>
        <w:pStyle w:val="ListBullet"/>
      </w:pPr>
      <w:r>
        <w:t>Recognize when semantic elements are preferable.</w:t>
      </w:r>
    </w:p>
    <w:p w14:paraId="50F9178F" w14:textId="77777777" w:rsidR="004D0249" w:rsidRDefault="00000000">
      <w:pPr>
        <w:pStyle w:val="Heading2"/>
      </w:pPr>
      <w:r>
        <w:t>Practical Exercise</w:t>
      </w:r>
    </w:p>
    <w:p w14:paraId="7F09B764" w14:textId="77777777" w:rsidR="004D0249" w:rsidRDefault="00000000">
      <w:pPr>
        <w:pStyle w:val="ListNumber"/>
      </w:pPr>
      <w:r>
        <w:t>Build a student dashboard using headings, paragraphs, div containers and span labels.</w:t>
      </w:r>
    </w:p>
    <w:p w14:paraId="32CD6D7E" w14:textId="77777777" w:rsidR="004D0249" w:rsidRDefault="00000000">
      <w:pPr>
        <w:pStyle w:val="ListNumber"/>
      </w:pPr>
      <w:r>
        <w:t>Create separate blocks for profile, announcements and quick links.</w:t>
      </w:r>
    </w:p>
    <w:p w14:paraId="0DEE3F7C" w14:textId="77777777" w:rsidR="004D0249" w:rsidRDefault="00000000">
      <w:pPr>
        <w:pStyle w:val="ListNumber"/>
      </w:pPr>
      <w:r>
        <w:t>Use span for inline labels such as status and course type.</w:t>
      </w:r>
    </w:p>
    <w:p w14:paraId="0806412E" w14:textId="77777777" w:rsidR="004D0249" w:rsidRDefault="00000000">
      <w:pPr>
        <w:pStyle w:val="ListNumber"/>
      </w:pPr>
      <w:r>
        <w:lastRenderedPageBreak/>
        <w:t>Explain which elements are block-level and which are inline in your implementation.</w:t>
      </w:r>
    </w:p>
    <w:p w14:paraId="72FF3FF9" w14:textId="77777777" w:rsidR="004D0249" w:rsidRDefault="00000000">
      <w:pPr>
        <w:pStyle w:val="Heading2"/>
      </w:pPr>
      <w:r>
        <w:t>Challenge Task</w:t>
      </w:r>
    </w:p>
    <w:p w14:paraId="4546317D" w14:textId="77777777" w:rsidR="004D0249" w:rsidRDefault="00000000">
      <w:pPr>
        <w:pStyle w:val="ListBullet"/>
      </w:pPr>
      <w:r>
        <w:t>Replace unnecessary divs with semantic elements.</w:t>
      </w:r>
    </w:p>
    <w:p w14:paraId="30E54FF8" w14:textId="77777777" w:rsidR="004D0249" w:rsidRDefault="00000000">
      <w:pPr>
        <w:pStyle w:val="ListBullet"/>
      </w:pPr>
      <w:r>
        <w:t>Create a comparison section showing block vs inline examples.</w:t>
      </w:r>
    </w:p>
    <w:p w14:paraId="6839A27A" w14:textId="77777777" w:rsidR="004D0249" w:rsidRDefault="00000000">
      <w:pPr>
        <w:pStyle w:val="Heading2"/>
      </w:pPr>
      <w:r>
        <w:t>Common Issues to Check</w:t>
      </w:r>
    </w:p>
    <w:p w14:paraId="061B03CE" w14:textId="77777777" w:rsidR="004D0249" w:rsidRDefault="00000000">
      <w:pPr>
        <w:pStyle w:val="ListBullet"/>
      </w:pPr>
      <w:r>
        <w:t>Div/span used everywhere</w:t>
      </w:r>
    </w:p>
    <w:p w14:paraId="556DB560" w14:textId="77777777" w:rsidR="004D0249" w:rsidRDefault="00000000">
      <w:pPr>
        <w:pStyle w:val="ListBullet"/>
      </w:pPr>
      <w:r>
        <w:t>Using div instead of a semantic element</w:t>
      </w:r>
    </w:p>
    <w:p w14:paraId="6CD3FEE9" w14:textId="77777777" w:rsidR="004D0249" w:rsidRDefault="00000000">
      <w:pPr>
        <w:pStyle w:val="ListBullet"/>
      </w:pPr>
      <w:r>
        <w:t>Expecting HTML alone to provide visual layout</w:t>
      </w:r>
    </w:p>
    <w:p w14:paraId="1BE72516" w14:textId="77777777" w:rsidR="004D0249" w:rsidRDefault="00000000">
      <w:pPr>
        <w:pStyle w:val="Heading2"/>
      </w:pPr>
      <w:r>
        <w:t>Viva / Oral Questions</w:t>
      </w:r>
    </w:p>
    <w:p w14:paraId="0D867AF6" w14:textId="77777777" w:rsidR="004D0249" w:rsidRDefault="00000000">
      <w:pPr>
        <w:pStyle w:val="ListBullet"/>
      </w:pPr>
      <w:r>
        <w:t>Why is div called a generic container?</w:t>
      </w:r>
    </w:p>
    <w:p w14:paraId="7B27EB28" w14:textId="77777777" w:rsidR="004D0249" w:rsidRDefault="00000000">
      <w:pPr>
        <w:pStyle w:val="ListBullet"/>
      </w:pPr>
      <w:r>
        <w:t>What is the typical role of span?</w:t>
      </w:r>
    </w:p>
    <w:p w14:paraId="45755BC9" w14:textId="77777777" w:rsidR="004D0249" w:rsidRDefault="00000000">
      <w:pPr>
        <w:pStyle w:val="ListBullet"/>
      </w:pPr>
      <w:r>
        <w:t>Why should semantic HTML be preferred when possible?</w:t>
      </w:r>
    </w:p>
    <w:p w14:paraId="424F0A68" w14:textId="77777777" w:rsidR="004D0249" w:rsidRDefault="00000000">
      <w:pPr>
        <w:pStyle w:val="Heading2"/>
      </w:pPr>
      <w:r>
        <w:t>Submission Checklist</w:t>
      </w:r>
    </w:p>
    <w:p w14:paraId="6D4F1032" w14:textId="77777777" w:rsidR="004D0249" w:rsidRDefault="00000000">
      <w:pPr>
        <w:pStyle w:val="ListBullet"/>
      </w:pPr>
      <w:r>
        <w:t>HTML file(s) open successfully in the browser.</w:t>
      </w:r>
    </w:p>
    <w:p w14:paraId="0D2D34E5" w14:textId="77777777" w:rsidR="004D0249" w:rsidRDefault="00000000">
      <w:pPr>
        <w:pStyle w:val="ListBullet"/>
      </w:pPr>
      <w:r>
        <w:t>All required elements/features are demonstrated.</w:t>
      </w:r>
    </w:p>
    <w:p w14:paraId="1A52E9DE" w14:textId="77777777" w:rsidR="004D0249" w:rsidRDefault="00000000">
      <w:pPr>
        <w:pStyle w:val="ListBullet"/>
      </w:pPr>
      <w:r>
        <w:t>Links and relative paths have been tested.</w:t>
      </w:r>
    </w:p>
    <w:p w14:paraId="79E2B7B8" w14:textId="77777777" w:rsidR="004D0249" w:rsidRDefault="00000000">
      <w:pPr>
        <w:pStyle w:val="ListBullet"/>
      </w:pPr>
      <w:r>
        <w:t>Images/media have suitable paths and alternative text where applicable.</w:t>
      </w:r>
    </w:p>
    <w:p w14:paraId="09AF1864" w14:textId="77777777" w:rsidR="004D0249" w:rsidRDefault="00000000">
      <w:pPr>
        <w:pStyle w:val="ListBullet"/>
      </w:pPr>
      <w:r>
        <w:t>Student can explain the main code without reading directly from notes.</w:t>
      </w:r>
    </w:p>
    <w:p w14:paraId="73C507EB" w14:textId="77777777" w:rsidR="004D0249" w:rsidRDefault="00000000">
      <w:pPr>
        <w:pStyle w:val="Heading1"/>
      </w:pPr>
      <w:r>
        <w:t>Lab 08: Semantic HTML5 Page Structure</w:t>
      </w:r>
    </w:p>
    <w:p w14:paraId="68CDBEFA" w14:textId="77777777" w:rsidR="004D0249" w:rsidRDefault="00000000">
      <w:pPr>
        <w:pStyle w:val="Heading2"/>
      </w:pPr>
      <w:r>
        <w:t>Learning Objectives</w:t>
      </w:r>
    </w:p>
    <w:p w14:paraId="3824595C" w14:textId="77777777" w:rsidR="004D0249" w:rsidRDefault="00000000">
      <w:pPr>
        <w:pStyle w:val="ListBullet"/>
      </w:pPr>
      <w:r>
        <w:t>Use header, nav, main, section, article, aside and footer correctly.</w:t>
      </w:r>
    </w:p>
    <w:p w14:paraId="6584DE69" w14:textId="77777777" w:rsidR="004D0249" w:rsidRDefault="00000000">
      <w:pPr>
        <w:pStyle w:val="ListBullet"/>
      </w:pPr>
      <w:r>
        <w:t>Create meaningful document structure.</w:t>
      </w:r>
    </w:p>
    <w:p w14:paraId="355540A1" w14:textId="77777777" w:rsidR="004D0249" w:rsidRDefault="00000000">
      <w:pPr>
        <w:pStyle w:val="ListBullet"/>
      </w:pPr>
      <w:r>
        <w:t>Improve maintainability and accessibility.</w:t>
      </w:r>
    </w:p>
    <w:p w14:paraId="229D3C34" w14:textId="77777777" w:rsidR="004D0249" w:rsidRDefault="00000000">
      <w:pPr>
        <w:pStyle w:val="Heading2"/>
      </w:pPr>
      <w:r>
        <w:t>Practical Exercise</w:t>
      </w:r>
    </w:p>
    <w:p w14:paraId="051B56F5" w14:textId="77777777" w:rsidR="004D0249" w:rsidRDefault="00000000">
      <w:pPr>
        <w:pStyle w:val="ListNumber"/>
      </w:pPr>
      <w:r>
        <w:t>Create a multi-section CUI Wah Campus webpage.</w:t>
      </w:r>
    </w:p>
    <w:p w14:paraId="04E3B419" w14:textId="77777777" w:rsidR="004D0249" w:rsidRDefault="00000000">
      <w:pPr>
        <w:pStyle w:val="ListNumber"/>
      </w:pPr>
      <w:r>
        <w:t>Use header for site identity, nav for navigation, main for primary content, sections for major topics, articles for independent content, aside for related information, and footer for closing information.</w:t>
      </w:r>
    </w:p>
    <w:p w14:paraId="2E80D450" w14:textId="77777777" w:rsidR="004D0249" w:rsidRDefault="00000000">
      <w:pPr>
        <w:pStyle w:val="ListNumber"/>
      </w:pPr>
      <w:r>
        <w:t>Include at least three internal navigation links.</w:t>
      </w:r>
    </w:p>
    <w:p w14:paraId="1F5DC181" w14:textId="77777777" w:rsidR="004D0249" w:rsidRDefault="00000000">
      <w:pPr>
        <w:pStyle w:val="ListNumber"/>
      </w:pPr>
      <w:r>
        <w:t>Ensure the page remains understandable without relying on CSS.</w:t>
      </w:r>
    </w:p>
    <w:p w14:paraId="6AD52D6E" w14:textId="77777777" w:rsidR="004D0249" w:rsidRDefault="00000000">
      <w:pPr>
        <w:pStyle w:val="Heading2"/>
      </w:pPr>
      <w:r>
        <w:t>Challenge Task</w:t>
      </w:r>
    </w:p>
    <w:p w14:paraId="0F3CBE50" w14:textId="77777777" w:rsidR="004D0249" w:rsidRDefault="00000000">
      <w:pPr>
        <w:pStyle w:val="ListBullet"/>
      </w:pPr>
      <w:r>
        <w:t>Create a news/article area with two article elements.</w:t>
      </w:r>
    </w:p>
    <w:p w14:paraId="285DC587" w14:textId="77777777" w:rsidR="004D0249" w:rsidRDefault="00000000">
      <w:pPr>
        <w:pStyle w:val="ListBullet"/>
      </w:pPr>
      <w:r>
        <w:t>Add a related-links aside.</w:t>
      </w:r>
    </w:p>
    <w:p w14:paraId="306F83F1" w14:textId="77777777" w:rsidR="004D0249" w:rsidRDefault="00000000">
      <w:pPr>
        <w:pStyle w:val="ListBullet"/>
      </w:pPr>
      <w:r>
        <w:t>Use landmark elements logically and avoid redundant nesting.</w:t>
      </w:r>
    </w:p>
    <w:p w14:paraId="41257B5C" w14:textId="77777777" w:rsidR="004D0249" w:rsidRDefault="00000000">
      <w:pPr>
        <w:pStyle w:val="Heading2"/>
      </w:pPr>
      <w:r>
        <w:t>Common Issues to Check</w:t>
      </w:r>
    </w:p>
    <w:p w14:paraId="55FA44D9" w14:textId="77777777" w:rsidR="004D0249" w:rsidRDefault="00000000">
      <w:pPr>
        <w:pStyle w:val="ListBullet"/>
      </w:pPr>
      <w:r>
        <w:t>Using semantic tags purely as styling hooks</w:t>
      </w:r>
    </w:p>
    <w:p w14:paraId="7D301D28" w14:textId="77777777" w:rsidR="004D0249" w:rsidRDefault="00000000">
      <w:pPr>
        <w:pStyle w:val="ListBullet"/>
      </w:pPr>
      <w:r>
        <w:t>Multiple unrelated main elements</w:t>
      </w:r>
    </w:p>
    <w:p w14:paraId="39DB900D" w14:textId="77777777" w:rsidR="004D0249" w:rsidRDefault="00000000">
      <w:pPr>
        <w:pStyle w:val="ListBullet"/>
      </w:pPr>
      <w:r>
        <w:t>Incorrect nesting</w:t>
      </w:r>
    </w:p>
    <w:p w14:paraId="37321AC4" w14:textId="77777777" w:rsidR="004D0249" w:rsidRDefault="00000000">
      <w:pPr>
        <w:pStyle w:val="ListBullet"/>
      </w:pPr>
      <w:r>
        <w:t>Skipping headings inside meaningful sections</w:t>
      </w:r>
    </w:p>
    <w:p w14:paraId="18399517" w14:textId="77777777" w:rsidR="004D0249" w:rsidRDefault="00000000">
      <w:pPr>
        <w:pStyle w:val="Heading2"/>
      </w:pPr>
      <w:r>
        <w:lastRenderedPageBreak/>
        <w:t>Viva / Oral Questions</w:t>
      </w:r>
    </w:p>
    <w:p w14:paraId="74195C8F" w14:textId="77777777" w:rsidR="004D0249" w:rsidRDefault="00000000">
      <w:pPr>
        <w:pStyle w:val="ListBullet"/>
      </w:pPr>
      <w:r>
        <w:t>What is semantic HTML?</w:t>
      </w:r>
    </w:p>
    <w:p w14:paraId="0C00C58D" w14:textId="77777777" w:rsidR="004D0249" w:rsidRDefault="00000000">
      <w:pPr>
        <w:pStyle w:val="ListBullet"/>
      </w:pPr>
      <w:r>
        <w:t>Name three accessibility benefits.</w:t>
      </w:r>
    </w:p>
    <w:p w14:paraId="14A75F68" w14:textId="77777777" w:rsidR="004D0249" w:rsidRDefault="00000000">
      <w:pPr>
        <w:pStyle w:val="ListBullet"/>
      </w:pPr>
      <w:r>
        <w:t>How can semantic structure help SEO?</w:t>
      </w:r>
    </w:p>
    <w:p w14:paraId="7403E08F" w14:textId="77777777" w:rsidR="004D0249" w:rsidRDefault="00000000">
      <w:pPr>
        <w:pStyle w:val="Heading2"/>
      </w:pPr>
      <w:r>
        <w:t>Submission Checklist</w:t>
      </w:r>
    </w:p>
    <w:p w14:paraId="53CACE9A" w14:textId="77777777" w:rsidR="004D0249" w:rsidRDefault="00000000">
      <w:pPr>
        <w:pStyle w:val="ListBullet"/>
      </w:pPr>
      <w:r>
        <w:t>HTML file(s) open successfully in the browser.</w:t>
      </w:r>
    </w:p>
    <w:p w14:paraId="2664BF24" w14:textId="77777777" w:rsidR="004D0249" w:rsidRDefault="00000000">
      <w:pPr>
        <w:pStyle w:val="ListBullet"/>
      </w:pPr>
      <w:r>
        <w:t>All required elements/features are demonstrated.</w:t>
      </w:r>
    </w:p>
    <w:p w14:paraId="02058FB7" w14:textId="77777777" w:rsidR="004D0249" w:rsidRDefault="00000000">
      <w:pPr>
        <w:pStyle w:val="ListBullet"/>
      </w:pPr>
      <w:r>
        <w:t>Links and relative paths have been tested.</w:t>
      </w:r>
    </w:p>
    <w:p w14:paraId="2A670579" w14:textId="77777777" w:rsidR="004D0249" w:rsidRDefault="00000000">
      <w:pPr>
        <w:pStyle w:val="ListBullet"/>
      </w:pPr>
      <w:r>
        <w:t>Images/media have suitable paths and alternative text where applicable.</w:t>
      </w:r>
    </w:p>
    <w:p w14:paraId="4D49A9F5" w14:textId="77777777" w:rsidR="004D0249" w:rsidRDefault="00000000">
      <w:pPr>
        <w:pStyle w:val="ListBullet"/>
      </w:pPr>
      <w:r>
        <w:t>Student can explain the main code without reading directly from notes.</w:t>
      </w:r>
    </w:p>
    <w:p w14:paraId="39F8D6F3" w14:textId="77777777" w:rsidR="004D0249" w:rsidRDefault="00000000">
      <w:pPr>
        <w:pStyle w:val="Heading1"/>
      </w:pPr>
      <w:r>
        <w:t>Lab 09: Accessibility and SEO with Semantic HTML</w:t>
      </w:r>
    </w:p>
    <w:p w14:paraId="1A5AFE13" w14:textId="77777777" w:rsidR="004D0249" w:rsidRDefault="00000000">
      <w:pPr>
        <w:pStyle w:val="Heading2"/>
      </w:pPr>
      <w:r>
        <w:t>Learning Objectives</w:t>
      </w:r>
    </w:p>
    <w:p w14:paraId="2FD1D18E" w14:textId="77777777" w:rsidR="004D0249" w:rsidRDefault="00000000">
      <w:pPr>
        <w:pStyle w:val="ListBullet"/>
      </w:pPr>
      <w:r>
        <w:t>Apply basic accessibility principles.</w:t>
      </w:r>
    </w:p>
    <w:p w14:paraId="1F610656" w14:textId="77777777" w:rsidR="004D0249" w:rsidRDefault="00000000">
      <w:pPr>
        <w:pStyle w:val="ListBullet"/>
      </w:pPr>
      <w:r>
        <w:t>Use meaningful headings, labels, alt text and link text.</w:t>
      </w:r>
    </w:p>
    <w:p w14:paraId="683CCB3C" w14:textId="77777777" w:rsidR="004D0249" w:rsidRDefault="00000000">
      <w:pPr>
        <w:pStyle w:val="ListBullet"/>
      </w:pPr>
      <w:r>
        <w:t>Understand semantic HTML's SEO benefits.</w:t>
      </w:r>
    </w:p>
    <w:p w14:paraId="7F4DAD43" w14:textId="77777777" w:rsidR="004D0249" w:rsidRDefault="00000000">
      <w:pPr>
        <w:pStyle w:val="ListBullet"/>
      </w:pPr>
      <w:r>
        <w:t>Identify common accessibility problems.</w:t>
      </w:r>
    </w:p>
    <w:p w14:paraId="61FCD5D4" w14:textId="77777777" w:rsidR="004D0249" w:rsidRDefault="00000000">
      <w:pPr>
        <w:pStyle w:val="Heading2"/>
      </w:pPr>
      <w:r>
        <w:t>Practical Exercise</w:t>
      </w:r>
    </w:p>
    <w:p w14:paraId="3BA414D6" w14:textId="77777777" w:rsidR="004D0249" w:rsidRDefault="00000000">
      <w:pPr>
        <w:pStyle w:val="ListNumber"/>
      </w:pPr>
      <w:r>
        <w:t>Audit your Lab 08 page.</w:t>
      </w:r>
    </w:p>
    <w:p w14:paraId="20C02205" w14:textId="77777777" w:rsidR="004D0249" w:rsidRDefault="00000000">
      <w:pPr>
        <w:pStyle w:val="ListNumber"/>
      </w:pPr>
      <w:r>
        <w:t>Check heading hierarchy, image alt text, link purpose, language, landmarks and form labels.</w:t>
      </w:r>
    </w:p>
    <w:p w14:paraId="05E5F036" w14:textId="77777777" w:rsidR="004D0249" w:rsidRDefault="00000000">
      <w:pPr>
        <w:pStyle w:val="ListNumber"/>
      </w:pPr>
      <w:r>
        <w:t>Improve page structure without adding CSS.</w:t>
      </w:r>
    </w:p>
    <w:p w14:paraId="613D0BA6" w14:textId="77777777" w:rsidR="004D0249" w:rsidRDefault="00000000">
      <w:pPr>
        <w:pStyle w:val="ListNumber"/>
      </w:pPr>
      <w:r>
        <w:t>Write a short accessibility/SEO audit listing five improvements.</w:t>
      </w:r>
    </w:p>
    <w:p w14:paraId="7DF4DCCE" w14:textId="77777777" w:rsidR="004D0249" w:rsidRDefault="00000000">
      <w:pPr>
        <w:pStyle w:val="Heading2"/>
      </w:pPr>
      <w:r>
        <w:t>Challenge Task</w:t>
      </w:r>
    </w:p>
    <w:p w14:paraId="35C7D48E" w14:textId="77777777" w:rsidR="004D0249" w:rsidRDefault="00000000">
      <w:pPr>
        <w:pStyle w:val="ListBullet"/>
      </w:pPr>
      <w:r>
        <w:t>Add a skip link.</w:t>
      </w:r>
    </w:p>
    <w:p w14:paraId="4E322008" w14:textId="77777777" w:rsidR="004D0249" w:rsidRDefault="00000000">
      <w:pPr>
        <w:pStyle w:val="ListBullet"/>
      </w:pPr>
      <w:r>
        <w:t>Use descriptive page title and section headings.</w:t>
      </w:r>
    </w:p>
    <w:p w14:paraId="7403A194" w14:textId="77777777" w:rsidR="004D0249" w:rsidRDefault="00000000">
      <w:pPr>
        <w:pStyle w:val="ListBullet"/>
      </w:pPr>
      <w:r>
        <w:t>Compare a semantic version with a div-heavy version and explain the difference.</w:t>
      </w:r>
    </w:p>
    <w:p w14:paraId="4A5AA054" w14:textId="77777777" w:rsidR="004D0249" w:rsidRDefault="00000000">
      <w:pPr>
        <w:pStyle w:val="Heading2"/>
      </w:pPr>
      <w:r>
        <w:t>Common Issues to Check</w:t>
      </w:r>
    </w:p>
    <w:p w14:paraId="11C59035" w14:textId="77777777" w:rsidR="004D0249" w:rsidRDefault="00000000">
      <w:pPr>
        <w:pStyle w:val="ListBullet"/>
      </w:pPr>
      <w:r>
        <w:t>Missing labels/alt text</w:t>
      </w:r>
    </w:p>
    <w:p w14:paraId="633A04FD" w14:textId="77777777" w:rsidR="004D0249" w:rsidRDefault="00000000">
      <w:pPr>
        <w:pStyle w:val="ListBullet"/>
      </w:pPr>
      <w:r>
        <w:t>Poor heading hierarchy</w:t>
      </w:r>
    </w:p>
    <w:p w14:paraId="43DE3F8B" w14:textId="77777777" w:rsidR="004D0249" w:rsidRDefault="00000000">
      <w:pPr>
        <w:pStyle w:val="ListBullet"/>
      </w:pPr>
      <w:r>
        <w:t>Generic links</w:t>
      </w:r>
    </w:p>
    <w:p w14:paraId="403884F9" w14:textId="77777777" w:rsidR="004D0249" w:rsidRDefault="00000000">
      <w:pPr>
        <w:pStyle w:val="ListBullet"/>
      </w:pPr>
      <w:r>
        <w:t>Landmark misuse</w:t>
      </w:r>
    </w:p>
    <w:p w14:paraId="53521740" w14:textId="77777777" w:rsidR="004D0249" w:rsidRDefault="00000000">
      <w:pPr>
        <w:pStyle w:val="Heading2"/>
      </w:pPr>
      <w:r>
        <w:t>Viva / Oral Questions</w:t>
      </w:r>
    </w:p>
    <w:p w14:paraId="0F52E771" w14:textId="77777777" w:rsidR="004D0249" w:rsidRDefault="00000000">
      <w:pPr>
        <w:pStyle w:val="ListBullet"/>
      </w:pPr>
      <w:r>
        <w:t>Why do screen readers benefit from semantic elements?</w:t>
      </w:r>
    </w:p>
    <w:p w14:paraId="7A8590D2" w14:textId="77777777" w:rsidR="004D0249" w:rsidRDefault="00000000">
      <w:pPr>
        <w:pStyle w:val="ListBullet"/>
      </w:pPr>
      <w:r>
        <w:t>How can good headings help search engines?</w:t>
      </w:r>
    </w:p>
    <w:p w14:paraId="7111C006" w14:textId="77777777" w:rsidR="004D0249" w:rsidRDefault="00000000">
      <w:pPr>
        <w:pStyle w:val="ListBullet"/>
      </w:pPr>
      <w:r>
        <w:t>What makes link text accessible?</w:t>
      </w:r>
    </w:p>
    <w:p w14:paraId="51008A35" w14:textId="77777777" w:rsidR="004D0249" w:rsidRDefault="00000000">
      <w:pPr>
        <w:pStyle w:val="Heading2"/>
      </w:pPr>
      <w:r>
        <w:t>Submission Checklist</w:t>
      </w:r>
    </w:p>
    <w:p w14:paraId="1CC2FFFA" w14:textId="77777777" w:rsidR="004D0249" w:rsidRDefault="00000000">
      <w:pPr>
        <w:pStyle w:val="ListBullet"/>
      </w:pPr>
      <w:r>
        <w:t>HTML file(s) open successfully in the browser.</w:t>
      </w:r>
    </w:p>
    <w:p w14:paraId="7FE2E2CC" w14:textId="77777777" w:rsidR="004D0249" w:rsidRDefault="00000000">
      <w:pPr>
        <w:pStyle w:val="ListBullet"/>
      </w:pPr>
      <w:r>
        <w:t>All required elements/features are demonstrated.</w:t>
      </w:r>
    </w:p>
    <w:p w14:paraId="3E23A92A" w14:textId="77777777" w:rsidR="004D0249" w:rsidRDefault="00000000">
      <w:pPr>
        <w:pStyle w:val="ListBullet"/>
      </w:pPr>
      <w:r>
        <w:t>Links and relative paths have been tested.</w:t>
      </w:r>
    </w:p>
    <w:p w14:paraId="791D903D" w14:textId="77777777" w:rsidR="004D0249" w:rsidRDefault="00000000">
      <w:pPr>
        <w:pStyle w:val="ListBullet"/>
      </w:pPr>
      <w:r>
        <w:t>Images/media have suitable paths and alternative text where applicable.</w:t>
      </w:r>
    </w:p>
    <w:p w14:paraId="1817F9E9" w14:textId="390D3CA8" w:rsidR="004D0249" w:rsidRDefault="00000000" w:rsidP="006F6E19">
      <w:pPr>
        <w:pStyle w:val="ListBullet"/>
      </w:pPr>
      <w:proofErr w:type="gramStart"/>
      <w:r>
        <w:lastRenderedPageBreak/>
        <w:t>Student</w:t>
      </w:r>
      <w:proofErr w:type="gramEnd"/>
      <w:r>
        <w:t xml:space="preserve"> can explain the main code without reading directly from notes.</w:t>
      </w:r>
    </w:p>
    <w:p w14:paraId="6ADB1750" w14:textId="77777777" w:rsidR="004D0249" w:rsidRDefault="00000000">
      <w:pPr>
        <w:pStyle w:val="Heading1"/>
      </w:pPr>
      <w:r>
        <w:t>Lab 10: HTML Forms: action, method and Form Controls</w:t>
      </w:r>
    </w:p>
    <w:p w14:paraId="721A56B0" w14:textId="77777777" w:rsidR="004D0249" w:rsidRDefault="00000000">
      <w:pPr>
        <w:pStyle w:val="Heading2"/>
      </w:pPr>
      <w:r>
        <w:t>Learning Objectives</w:t>
      </w:r>
    </w:p>
    <w:p w14:paraId="777C9D3D" w14:textId="77777777" w:rsidR="004D0249" w:rsidRDefault="00000000">
      <w:pPr>
        <w:pStyle w:val="ListBullet"/>
      </w:pPr>
      <w:r>
        <w:t>Create forms using form, label and input.</w:t>
      </w:r>
    </w:p>
    <w:p w14:paraId="02A91E62" w14:textId="77777777" w:rsidR="004D0249" w:rsidRDefault="00000000">
      <w:pPr>
        <w:pStyle w:val="ListBullet"/>
      </w:pPr>
      <w:r>
        <w:t>Use action and method.</w:t>
      </w:r>
    </w:p>
    <w:p w14:paraId="2CFF3466" w14:textId="77777777" w:rsidR="004D0249" w:rsidRDefault="00000000">
      <w:pPr>
        <w:pStyle w:val="ListBullet"/>
      </w:pPr>
      <w:r>
        <w:t>Use select, textarea and button.</w:t>
      </w:r>
    </w:p>
    <w:p w14:paraId="5589F9A2" w14:textId="77777777" w:rsidR="004D0249" w:rsidRDefault="00000000">
      <w:pPr>
        <w:pStyle w:val="ListBullet"/>
      </w:pPr>
      <w:r>
        <w:t>Choose appropriate input types.</w:t>
      </w:r>
    </w:p>
    <w:p w14:paraId="293A9EC2" w14:textId="77777777" w:rsidR="004D0249" w:rsidRDefault="00000000">
      <w:pPr>
        <w:pStyle w:val="Heading2"/>
      </w:pPr>
      <w:r>
        <w:t>Practical Exercise</w:t>
      </w:r>
    </w:p>
    <w:p w14:paraId="48E94953" w14:textId="77777777" w:rsidR="004D0249" w:rsidRDefault="00000000">
      <w:pPr>
        <w:pStyle w:val="ListNumber"/>
      </w:pPr>
      <w:r>
        <w:t>Create a CUI Wah Campus workshop registration form.</w:t>
      </w:r>
    </w:p>
    <w:p w14:paraId="38AECE9E" w14:textId="77777777" w:rsidR="004D0249" w:rsidRDefault="00000000">
      <w:pPr>
        <w:pStyle w:val="ListNumber"/>
      </w:pPr>
      <w:r>
        <w:t>Include name, email, password, phone, date, number, radio buttons, checkboxes, select, textarea and submit/reset controls.</w:t>
      </w:r>
    </w:p>
    <w:p w14:paraId="25395898" w14:textId="77777777" w:rsidR="004D0249" w:rsidRDefault="00000000">
      <w:pPr>
        <w:pStyle w:val="ListNumber"/>
      </w:pPr>
      <w:r>
        <w:t>Use labels associated with inputs.</w:t>
      </w:r>
    </w:p>
    <w:p w14:paraId="240886DA" w14:textId="77777777" w:rsidR="004D0249" w:rsidRDefault="00000000">
      <w:pPr>
        <w:pStyle w:val="ListNumber"/>
      </w:pPr>
      <w:r>
        <w:t>Set action and method and explain what they do.</w:t>
      </w:r>
    </w:p>
    <w:p w14:paraId="762A258B" w14:textId="77777777" w:rsidR="004D0249" w:rsidRDefault="00000000">
      <w:pPr>
        <w:pStyle w:val="ListNumber"/>
      </w:pPr>
      <w:r>
        <w:t>Group related controls logically using fieldset and legend.</w:t>
      </w:r>
    </w:p>
    <w:p w14:paraId="49EF4938" w14:textId="77777777" w:rsidR="004D0249" w:rsidRDefault="00000000">
      <w:pPr>
        <w:pStyle w:val="Heading2"/>
      </w:pPr>
      <w:r>
        <w:t>Challenge Task</w:t>
      </w:r>
    </w:p>
    <w:p w14:paraId="7BD8CFC4" w14:textId="77777777" w:rsidR="004D0249" w:rsidRDefault="00000000">
      <w:pPr>
        <w:pStyle w:val="ListBullet"/>
      </w:pPr>
      <w:r>
        <w:t>Add a file input for an optional document.</w:t>
      </w:r>
    </w:p>
    <w:p w14:paraId="47A79E05" w14:textId="77777777" w:rsidR="004D0249" w:rsidRDefault="00000000">
      <w:pPr>
        <w:pStyle w:val="ListBullet"/>
      </w:pPr>
      <w:r>
        <w:t>Create a second feedback form using a different method and compare the two.</w:t>
      </w:r>
    </w:p>
    <w:p w14:paraId="0465FD90" w14:textId="77777777" w:rsidR="004D0249" w:rsidRDefault="00000000">
      <w:pPr>
        <w:pStyle w:val="Heading2"/>
      </w:pPr>
      <w:r>
        <w:t>Common Issues to Check</w:t>
      </w:r>
    </w:p>
    <w:p w14:paraId="57BD2553" w14:textId="77777777" w:rsidR="004D0249" w:rsidRDefault="00000000">
      <w:pPr>
        <w:pStyle w:val="ListBullet"/>
      </w:pPr>
      <w:r>
        <w:t>Inputs without labels</w:t>
      </w:r>
    </w:p>
    <w:p w14:paraId="0E4DBAD8" w14:textId="77777777" w:rsidR="004D0249" w:rsidRDefault="00000000">
      <w:pPr>
        <w:pStyle w:val="ListBullet"/>
      </w:pPr>
      <w:r>
        <w:t>Duplicate name values where not intended</w:t>
      </w:r>
    </w:p>
    <w:p w14:paraId="5705B434" w14:textId="77777777" w:rsidR="004D0249" w:rsidRDefault="00000000">
      <w:pPr>
        <w:pStyle w:val="ListBullet"/>
      </w:pPr>
      <w:r>
        <w:t>Incorrect input types</w:t>
      </w:r>
    </w:p>
    <w:p w14:paraId="10DF1087" w14:textId="77777777" w:rsidR="004D0249" w:rsidRDefault="00000000">
      <w:pPr>
        <w:pStyle w:val="ListBullet"/>
      </w:pPr>
      <w:r>
        <w:t>Missing form grouping</w:t>
      </w:r>
    </w:p>
    <w:p w14:paraId="5889B228" w14:textId="77777777" w:rsidR="004D0249" w:rsidRDefault="00000000">
      <w:pPr>
        <w:pStyle w:val="Heading2"/>
      </w:pPr>
      <w:r>
        <w:t>Viva / Oral Questions</w:t>
      </w:r>
    </w:p>
    <w:p w14:paraId="35847B54" w14:textId="77777777" w:rsidR="004D0249" w:rsidRDefault="00000000">
      <w:pPr>
        <w:pStyle w:val="ListBullet"/>
      </w:pPr>
      <w:r>
        <w:t>What is action?</w:t>
      </w:r>
    </w:p>
    <w:p w14:paraId="367C1457" w14:textId="77777777" w:rsidR="004D0249" w:rsidRDefault="00000000">
      <w:pPr>
        <w:pStyle w:val="ListBullet"/>
      </w:pPr>
      <w:r>
        <w:t>Difference between GET and POST?</w:t>
      </w:r>
    </w:p>
    <w:p w14:paraId="51252ABE" w14:textId="77777777" w:rsidR="004D0249" w:rsidRDefault="00000000">
      <w:pPr>
        <w:pStyle w:val="ListBullet"/>
      </w:pPr>
      <w:r>
        <w:t>Why is name important for submitted controls?</w:t>
      </w:r>
    </w:p>
    <w:p w14:paraId="19E58C66" w14:textId="77777777" w:rsidR="004D0249" w:rsidRDefault="00000000">
      <w:pPr>
        <w:pStyle w:val="Heading2"/>
      </w:pPr>
      <w:r>
        <w:t>Submission Checklist</w:t>
      </w:r>
    </w:p>
    <w:p w14:paraId="1647E293" w14:textId="77777777" w:rsidR="004D0249" w:rsidRDefault="00000000">
      <w:pPr>
        <w:pStyle w:val="ListBullet"/>
      </w:pPr>
      <w:r>
        <w:t>HTML file(s) open successfully in the browser.</w:t>
      </w:r>
    </w:p>
    <w:p w14:paraId="5ECBD9BF" w14:textId="77777777" w:rsidR="004D0249" w:rsidRDefault="00000000">
      <w:pPr>
        <w:pStyle w:val="ListBullet"/>
      </w:pPr>
      <w:r>
        <w:t>All required elements/features are demonstrated.</w:t>
      </w:r>
    </w:p>
    <w:p w14:paraId="4D6D6501" w14:textId="77777777" w:rsidR="004D0249" w:rsidRDefault="00000000">
      <w:pPr>
        <w:pStyle w:val="ListBullet"/>
      </w:pPr>
      <w:r>
        <w:t>Links and relative paths have been tested.</w:t>
      </w:r>
    </w:p>
    <w:p w14:paraId="78C8B16D" w14:textId="77777777" w:rsidR="004D0249" w:rsidRDefault="00000000">
      <w:pPr>
        <w:pStyle w:val="ListBullet"/>
      </w:pPr>
      <w:r>
        <w:t>Images/media have suitable paths and alternative text where applicable.</w:t>
      </w:r>
    </w:p>
    <w:p w14:paraId="464B892D" w14:textId="77777777" w:rsidR="004D0249" w:rsidRDefault="00000000">
      <w:pPr>
        <w:pStyle w:val="ListBullet"/>
      </w:pPr>
      <w:r>
        <w:t>Student can explain the main code without reading directly from notes.</w:t>
      </w:r>
    </w:p>
    <w:p w14:paraId="7C11E942" w14:textId="77777777" w:rsidR="004D0249" w:rsidRDefault="00000000">
      <w:r>
        <w:br w:type="page"/>
      </w:r>
    </w:p>
    <w:p w14:paraId="562E814F" w14:textId="77777777" w:rsidR="004D0249" w:rsidRDefault="00000000">
      <w:pPr>
        <w:pStyle w:val="Heading1"/>
      </w:pPr>
      <w:r>
        <w:lastRenderedPageBreak/>
        <w:t>Lab 11: HTML5 Client-Side Form Validation</w:t>
      </w:r>
    </w:p>
    <w:p w14:paraId="5123A91C" w14:textId="77777777" w:rsidR="004D0249" w:rsidRDefault="00000000">
      <w:pPr>
        <w:pStyle w:val="Heading2"/>
      </w:pPr>
      <w:r>
        <w:t>Learning Objectives</w:t>
      </w:r>
    </w:p>
    <w:p w14:paraId="601B8936" w14:textId="77777777" w:rsidR="004D0249" w:rsidRDefault="00000000">
      <w:pPr>
        <w:pStyle w:val="ListBullet"/>
      </w:pPr>
      <w:r>
        <w:t>Apply required, pattern, min and max.</w:t>
      </w:r>
    </w:p>
    <w:p w14:paraId="1B6BC7FE" w14:textId="77777777" w:rsidR="004D0249" w:rsidRDefault="00000000">
      <w:pPr>
        <w:pStyle w:val="ListBullet"/>
      </w:pPr>
      <w:r>
        <w:t>Use suitable input types for built-in validation.</w:t>
      </w:r>
    </w:p>
    <w:p w14:paraId="10E419EB" w14:textId="77777777" w:rsidR="004D0249" w:rsidRDefault="00000000">
      <w:pPr>
        <w:pStyle w:val="ListBullet"/>
      </w:pPr>
      <w:r>
        <w:t>Test validation messages and edge cases.</w:t>
      </w:r>
    </w:p>
    <w:p w14:paraId="19C2FA28" w14:textId="77777777" w:rsidR="004D0249" w:rsidRDefault="00000000">
      <w:pPr>
        <w:pStyle w:val="ListBullet"/>
      </w:pPr>
      <w:r>
        <w:t>Understand client-side validation limitations.</w:t>
      </w:r>
    </w:p>
    <w:p w14:paraId="68038355" w14:textId="77777777" w:rsidR="004D0249" w:rsidRDefault="00000000">
      <w:pPr>
        <w:pStyle w:val="Heading2"/>
      </w:pPr>
      <w:r>
        <w:t>Practical Exercise</w:t>
      </w:r>
    </w:p>
    <w:p w14:paraId="69D2338F" w14:textId="77777777" w:rsidR="004D0249" w:rsidRDefault="00000000">
      <w:pPr>
        <w:pStyle w:val="ListNumber"/>
      </w:pPr>
      <w:r>
        <w:t>Extend the Lab 10 registration form.</w:t>
      </w:r>
    </w:p>
    <w:p w14:paraId="4010F36E" w14:textId="77777777" w:rsidR="004D0249" w:rsidRDefault="00000000">
      <w:pPr>
        <w:pStyle w:val="ListNumber"/>
      </w:pPr>
      <w:r>
        <w:t>Make name, email and selected program required.</w:t>
      </w:r>
    </w:p>
    <w:p w14:paraId="65578DD0" w14:textId="77777777" w:rsidR="004D0249" w:rsidRDefault="00000000">
      <w:pPr>
        <w:pStyle w:val="ListNumber"/>
      </w:pPr>
      <w:r>
        <w:t>Set suitable min/max constraints for numeric fields.</w:t>
      </w:r>
    </w:p>
    <w:p w14:paraId="6AE85002" w14:textId="77777777" w:rsidR="004D0249" w:rsidRDefault="00000000">
      <w:pPr>
        <w:pStyle w:val="ListNumber"/>
      </w:pPr>
      <w:r>
        <w:t>Use pattern for a controlled phone/ID format.</w:t>
      </w:r>
    </w:p>
    <w:p w14:paraId="6D5248B2" w14:textId="77777777" w:rsidR="004D0249" w:rsidRDefault="00000000">
      <w:pPr>
        <w:pStyle w:val="ListNumber"/>
      </w:pPr>
      <w:r>
        <w:t>Use minlength and maxlength where justified.</w:t>
      </w:r>
    </w:p>
    <w:p w14:paraId="08BBCB21" w14:textId="77777777" w:rsidR="004D0249" w:rsidRDefault="00000000">
      <w:pPr>
        <w:pStyle w:val="ListNumber"/>
      </w:pPr>
      <w:r>
        <w:t>Test valid, invalid, boundary and empty inputs and record results.</w:t>
      </w:r>
    </w:p>
    <w:p w14:paraId="276C6B36" w14:textId="77777777" w:rsidR="004D0249" w:rsidRDefault="00000000">
      <w:pPr>
        <w:pStyle w:val="Heading2"/>
      </w:pPr>
      <w:r>
        <w:t>Challenge Task</w:t>
      </w:r>
    </w:p>
    <w:p w14:paraId="0559AF44" w14:textId="77777777" w:rsidR="004D0249" w:rsidRDefault="00000000">
      <w:pPr>
        <w:pStyle w:val="ListBullet"/>
      </w:pPr>
      <w:r>
        <w:t>Design a custom validation test matrix.</w:t>
      </w:r>
    </w:p>
    <w:p w14:paraId="5CA58377" w14:textId="77777777" w:rsidR="004D0249" w:rsidRDefault="00000000">
      <w:pPr>
        <w:pStyle w:val="ListBullet"/>
      </w:pPr>
      <w:r>
        <w:t>Identify one case where client-side validation should not be treated as a security control.</w:t>
      </w:r>
    </w:p>
    <w:p w14:paraId="54B15C2C" w14:textId="77777777" w:rsidR="004D0249" w:rsidRDefault="00000000">
      <w:pPr>
        <w:pStyle w:val="Heading2"/>
      </w:pPr>
      <w:r>
        <w:t>Common Issues to Check</w:t>
      </w:r>
    </w:p>
    <w:p w14:paraId="3329EC10" w14:textId="77777777" w:rsidR="004D0249" w:rsidRDefault="00000000">
      <w:pPr>
        <w:pStyle w:val="ListBullet"/>
      </w:pPr>
      <w:r>
        <w:t>Wrong pattern syntax</w:t>
      </w:r>
    </w:p>
    <w:p w14:paraId="6A51E0C0" w14:textId="77777777" w:rsidR="004D0249" w:rsidRDefault="00000000">
      <w:pPr>
        <w:pStyle w:val="ListBullet"/>
      </w:pPr>
      <w:r>
        <w:t>Constraints inconsistent with instructions</w:t>
      </w:r>
    </w:p>
    <w:p w14:paraId="622815C4" w14:textId="77777777" w:rsidR="004D0249" w:rsidRDefault="00000000">
      <w:pPr>
        <w:pStyle w:val="ListBullet"/>
      </w:pPr>
      <w:r>
        <w:t>Assuming browser validation is server security</w:t>
      </w:r>
    </w:p>
    <w:p w14:paraId="36D7EF3F" w14:textId="77777777" w:rsidR="004D0249" w:rsidRDefault="00000000">
      <w:pPr>
        <w:pStyle w:val="ListBullet"/>
      </w:pPr>
      <w:r>
        <w:t>Testing only successful input</w:t>
      </w:r>
    </w:p>
    <w:p w14:paraId="15022512" w14:textId="77777777" w:rsidR="004D0249" w:rsidRDefault="00000000">
      <w:pPr>
        <w:pStyle w:val="Heading2"/>
      </w:pPr>
      <w:r>
        <w:t>Viva / Oral Questions</w:t>
      </w:r>
    </w:p>
    <w:p w14:paraId="0E54ED92" w14:textId="77777777" w:rsidR="004D0249" w:rsidRDefault="00000000">
      <w:pPr>
        <w:pStyle w:val="ListBullet"/>
      </w:pPr>
      <w:r>
        <w:t>What does required do?</w:t>
      </w:r>
    </w:p>
    <w:p w14:paraId="6B2ABF32" w14:textId="77777777" w:rsidR="004D0249" w:rsidRDefault="00000000">
      <w:pPr>
        <w:pStyle w:val="ListBullet"/>
      </w:pPr>
      <w:r>
        <w:t>Difference between min and minlength?</w:t>
      </w:r>
    </w:p>
    <w:p w14:paraId="61F5D41A" w14:textId="77777777" w:rsidR="004D0249" w:rsidRDefault="00000000">
      <w:pPr>
        <w:pStyle w:val="ListBullet"/>
      </w:pPr>
      <w:r>
        <w:t>Why is server-side validation still necessary?</w:t>
      </w:r>
    </w:p>
    <w:p w14:paraId="2ED6DBDD" w14:textId="77777777" w:rsidR="004D0249" w:rsidRDefault="00000000">
      <w:pPr>
        <w:pStyle w:val="Heading2"/>
      </w:pPr>
      <w:r>
        <w:t>Submission Checklist</w:t>
      </w:r>
    </w:p>
    <w:p w14:paraId="03BD6EC7" w14:textId="77777777" w:rsidR="004D0249" w:rsidRDefault="00000000">
      <w:pPr>
        <w:pStyle w:val="ListBullet"/>
      </w:pPr>
      <w:r>
        <w:t>HTML file(s) open successfully in the browser.</w:t>
      </w:r>
    </w:p>
    <w:p w14:paraId="154F7255" w14:textId="77777777" w:rsidR="004D0249" w:rsidRDefault="00000000">
      <w:pPr>
        <w:pStyle w:val="ListBullet"/>
      </w:pPr>
      <w:r>
        <w:t>All required elements/features are demonstrated.</w:t>
      </w:r>
    </w:p>
    <w:p w14:paraId="23E1D689" w14:textId="77777777" w:rsidR="004D0249" w:rsidRDefault="00000000">
      <w:pPr>
        <w:pStyle w:val="ListBullet"/>
      </w:pPr>
      <w:r>
        <w:t>Links and relative paths have been tested.</w:t>
      </w:r>
    </w:p>
    <w:p w14:paraId="29F00D54" w14:textId="77777777" w:rsidR="004D0249" w:rsidRDefault="00000000">
      <w:pPr>
        <w:pStyle w:val="ListBullet"/>
      </w:pPr>
      <w:r>
        <w:t>Images/media have suitable paths and alternative text where applicable.</w:t>
      </w:r>
    </w:p>
    <w:p w14:paraId="793C14E5" w14:textId="77777777" w:rsidR="004D0249" w:rsidRDefault="00000000">
      <w:pPr>
        <w:pStyle w:val="ListBullet"/>
      </w:pPr>
      <w:r>
        <w:t>Student can explain the main code without reading directly from notes.</w:t>
      </w:r>
    </w:p>
    <w:p w14:paraId="5653BE19" w14:textId="77777777" w:rsidR="004D0249" w:rsidRDefault="00000000">
      <w:r>
        <w:br w:type="page"/>
      </w:r>
    </w:p>
    <w:p w14:paraId="65B09913" w14:textId="77777777" w:rsidR="004D0249" w:rsidRDefault="00000000">
      <w:pPr>
        <w:pStyle w:val="Heading1"/>
      </w:pPr>
      <w:r>
        <w:lastRenderedPageBreak/>
        <w:t>Lab 12: Integrated Project: CUI Wah Campus Web Portal</w:t>
      </w:r>
    </w:p>
    <w:p w14:paraId="42ED5F7E" w14:textId="77777777" w:rsidR="004D0249" w:rsidRDefault="00000000">
      <w:pPr>
        <w:pStyle w:val="Heading2"/>
      </w:pPr>
      <w:r>
        <w:t>Learning Objectives</w:t>
      </w:r>
    </w:p>
    <w:p w14:paraId="27754CB3" w14:textId="77777777" w:rsidR="004D0249" w:rsidRDefault="00000000">
      <w:pPr>
        <w:pStyle w:val="ListBullet"/>
      </w:pPr>
      <w:r>
        <w:t>Integrate all learned HTML5 skills.</w:t>
      </w:r>
    </w:p>
    <w:p w14:paraId="5A0C4664" w14:textId="77777777" w:rsidR="004D0249" w:rsidRDefault="00000000">
      <w:pPr>
        <w:pStyle w:val="ListBullet"/>
      </w:pPr>
      <w:r>
        <w:t>Plan and implement a multi-page semantic website.</w:t>
      </w:r>
    </w:p>
    <w:p w14:paraId="23F56297" w14:textId="77777777" w:rsidR="004D0249" w:rsidRDefault="00000000">
      <w:pPr>
        <w:pStyle w:val="ListBullet"/>
      </w:pPr>
      <w:r>
        <w:t>Use media, lists, tables, links and forms together.</w:t>
      </w:r>
    </w:p>
    <w:p w14:paraId="17D402CA" w14:textId="77777777" w:rsidR="004D0249" w:rsidRDefault="00000000">
      <w:pPr>
        <w:pStyle w:val="ListBullet"/>
      </w:pPr>
      <w:r>
        <w:t>Validate and self-test the final project.</w:t>
      </w:r>
    </w:p>
    <w:p w14:paraId="3B7BC13F" w14:textId="77777777" w:rsidR="004D0249" w:rsidRDefault="00000000">
      <w:pPr>
        <w:pStyle w:val="Heading2"/>
      </w:pPr>
      <w:r>
        <w:t>Practical Exercise</w:t>
      </w:r>
    </w:p>
    <w:p w14:paraId="15B15AC4" w14:textId="77777777" w:rsidR="004D0249" w:rsidRDefault="00000000">
      <w:pPr>
        <w:pStyle w:val="ListNumber"/>
      </w:pPr>
      <w:r>
        <w:t>Build a 4-page static website themed around COMSATS University Islamabad, Wah Campus.</w:t>
      </w:r>
    </w:p>
    <w:p w14:paraId="4FF3D29D" w14:textId="77777777" w:rsidR="004D0249" w:rsidRDefault="00000000">
      <w:pPr>
        <w:pStyle w:val="ListNumber"/>
      </w:pPr>
      <w:r>
        <w:t>Required pages: Home, Programs/Academics, Facilities/News, and Admission/Contact.</w:t>
      </w:r>
    </w:p>
    <w:p w14:paraId="57E3C0D4" w14:textId="77777777" w:rsidR="004D0249" w:rsidRDefault="00000000">
      <w:pPr>
        <w:pStyle w:val="ListNumber"/>
      </w:pPr>
      <w:r>
        <w:t>Use a complete HTML5 document structure on every page.</w:t>
      </w:r>
    </w:p>
    <w:p w14:paraId="57695F27" w14:textId="77777777" w:rsidR="004D0249" w:rsidRDefault="00000000">
      <w:pPr>
        <w:pStyle w:val="ListNumber"/>
      </w:pPr>
      <w:r>
        <w:t>Use semantic landmarks, internal/absolute links, images, at least one multimedia item, lists and at least one table.</w:t>
      </w:r>
    </w:p>
    <w:p w14:paraId="007448B8" w14:textId="77777777" w:rsidR="004D0249" w:rsidRDefault="00000000">
      <w:pPr>
        <w:pStyle w:val="ListNumber"/>
      </w:pPr>
      <w:r>
        <w:t>Create a validated admission/contact form using HTML5 constraints.</w:t>
      </w:r>
    </w:p>
    <w:p w14:paraId="08165D64" w14:textId="77777777" w:rsidR="004D0249" w:rsidRDefault="00000000">
      <w:pPr>
        <w:pStyle w:val="ListNumber"/>
      </w:pPr>
      <w:r>
        <w:t>Include a consistent navigation structure and meaningful page titles.</w:t>
      </w:r>
    </w:p>
    <w:p w14:paraId="5D096EB0" w14:textId="77777777" w:rsidR="004D0249" w:rsidRDefault="00000000">
      <w:pPr>
        <w:pStyle w:val="Heading2"/>
      </w:pPr>
      <w:r>
        <w:t>Challenge Task</w:t>
      </w:r>
    </w:p>
    <w:p w14:paraId="4DE84578" w14:textId="77777777" w:rsidR="004D0249" w:rsidRDefault="00000000">
      <w:pPr>
        <w:pStyle w:val="ListBullet"/>
      </w:pPr>
      <w:r>
        <w:t>Add an accessibility audit page.</w:t>
      </w:r>
    </w:p>
    <w:p w14:paraId="62BDE190" w14:textId="77777777" w:rsidR="004D0249" w:rsidRDefault="00000000">
      <w:pPr>
        <w:pStyle w:val="ListBullet"/>
      </w:pPr>
      <w:r>
        <w:t>Add an FAQ using details/summary.</w:t>
      </w:r>
    </w:p>
    <w:p w14:paraId="29832A67" w14:textId="77777777" w:rsidR="004D0249" w:rsidRDefault="00000000">
      <w:pPr>
        <w:pStyle w:val="ListBullet"/>
      </w:pPr>
      <w:r>
        <w:t>Add a course search/filter concept as a static HTML demonstration.</w:t>
      </w:r>
    </w:p>
    <w:p w14:paraId="27FE8A23" w14:textId="77777777" w:rsidR="004D0249" w:rsidRDefault="00000000">
      <w:pPr>
        <w:pStyle w:val="Heading2"/>
      </w:pPr>
      <w:r>
        <w:t>Common Issues to Check</w:t>
      </w:r>
    </w:p>
    <w:p w14:paraId="6B061696" w14:textId="77777777" w:rsidR="004D0249" w:rsidRDefault="00000000">
      <w:pPr>
        <w:pStyle w:val="ListBullet"/>
      </w:pPr>
      <w:r>
        <w:t>Broken links</w:t>
      </w:r>
    </w:p>
    <w:p w14:paraId="639D6955" w14:textId="77777777" w:rsidR="004D0249" w:rsidRDefault="00000000">
      <w:pPr>
        <w:pStyle w:val="ListBullet"/>
      </w:pPr>
      <w:r>
        <w:t>Inconsistent navigation</w:t>
      </w:r>
    </w:p>
    <w:p w14:paraId="28DED100" w14:textId="77777777" w:rsidR="004D0249" w:rsidRDefault="00000000">
      <w:pPr>
        <w:pStyle w:val="ListBullet"/>
      </w:pPr>
      <w:r>
        <w:t>Missing alt text/labels</w:t>
      </w:r>
    </w:p>
    <w:p w14:paraId="0704AECA" w14:textId="77777777" w:rsidR="004D0249" w:rsidRDefault="00000000">
      <w:pPr>
        <w:pStyle w:val="ListBullet"/>
      </w:pPr>
      <w:r>
        <w:t>Non-semantic structure</w:t>
      </w:r>
    </w:p>
    <w:p w14:paraId="59B2414A" w14:textId="77777777" w:rsidR="004D0249" w:rsidRDefault="00000000">
      <w:pPr>
        <w:pStyle w:val="ListBullet"/>
      </w:pPr>
      <w:r>
        <w:t>Invalid HTML</w:t>
      </w:r>
    </w:p>
    <w:p w14:paraId="267F9FC8" w14:textId="77777777" w:rsidR="004D0249" w:rsidRDefault="00000000">
      <w:pPr>
        <w:pStyle w:val="Heading2"/>
      </w:pPr>
      <w:r>
        <w:t>Viva / Oral Questions</w:t>
      </w:r>
    </w:p>
    <w:p w14:paraId="092184B7" w14:textId="77777777" w:rsidR="004D0249" w:rsidRDefault="00000000">
      <w:pPr>
        <w:pStyle w:val="ListBullet"/>
      </w:pPr>
      <w:r>
        <w:t>Explain your page architecture.</w:t>
      </w:r>
    </w:p>
    <w:p w14:paraId="65ED17C7" w14:textId="77777777" w:rsidR="004D0249" w:rsidRDefault="00000000">
      <w:pPr>
        <w:pStyle w:val="ListBullet"/>
      </w:pPr>
      <w:r>
        <w:t>Which requirements did you validate?</w:t>
      </w:r>
    </w:p>
    <w:p w14:paraId="53B60914" w14:textId="77777777" w:rsidR="004D0249" w:rsidRDefault="00000000">
      <w:pPr>
        <w:pStyle w:val="ListBullet"/>
      </w:pPr>
      <w:r>
        <w:t>Which HTML5 features did you use and why?</w:t>
      </w:r>
    </w:p>
    <w:p w14:paraId="098731AA" w14:textId="77777777" w:rsidR="004D0249" w:rsidRDefault="00000000">
      <w:pPr>
        <w:pStyle w:val="Heading2"/>
      </w:pPr>
      <w:r>
        <w:t>Submission Checklist</w:t>
      </w:r>
    </w:p>
    <w:p w14:paraId="228901BA" w14:textId="77777777" w:rsidR="004D0249" w:rsidRDefault="00000000">
      <w:pPr>
        <w:pStyle w:val="ListBullet"/>
      </w:pPr>
      <w:r>
        <w:t>HTML file(s) open successfully in the browser.</w:t>
      </w:r>
    </w:p>
    <w:p w14:paraId="7D141488" w14:textId="77777777" w:rsidR="004D0249" w:rsidRDefault="00000000">
      <w:pPr>
        <w:pStyle w:val="ListBullet"/>
      </w:pPr>
      <w:r>
        <w:t>All required elements/features are demonstrated.</w:t>
      </w:r>
    </w:p>
    <w:p w14:paraId="0664AF0E" w14:textId="77777777" w:rsidR="004D0249" w:rsidRDefault="00000000">
      <w:pPr>
        <w:pStyle w:val="ListBullet"/>
      </w:pPr>
      <w:r>
        <w:t>Links and relative paths have been tested.</w:t>
      </w:r>
    </w:p>
    <w:p w14:paraId="5F9C531F" w14:textId="77777777" w:rsidR="004D0249" w:rsidRDefault="00000000">
      <w:pPr>
        <w:pStyle w:val="ListBullet"/>
      </w:pPr>
      <w:r>
        <w:t>Images/media have suitable paths and alternative text where applicable.</w:t>
      </w:r>
    </w:p>
    <w:p w14:paraId="0B2DBE75" w14:textId="77777777" w:rsidR="004D0249" w:rsidRDefault="00000000">
      <w:pPr>
        <w:pStyle w:val="ListBullet"/>
      </w:pPr>
      <w:r>
        <w:t>Student can explain the main code without reading directly from notes.</w:t>
      </w:r>
    </w:p>
    <w:p w14:paraId="5B694992" w14:textId="77777777" w:rsidR="004D0249" w:rsidRDefault="00000000">
      <w:pPr>
        <w:pStyle w:val="Heading1"/>
      </w:pPr>
      <w:r>
        <w:t>Final Practical Assessment</w:t>
      </w:r>
    </w:p>
    <w:p w14:paraId="71385DEC" w14:textId="77777777" w:rsidR="004D0249" w:rsidRDefault="00000000">
      <w:r>
        <w:rPr>
          <w:b/>
        </w:rPr>
        <w:t xml:space="preserve">CLO-4 Assessment Focus: </w:t>
      </w:r>
      <w:r>
        <w:t>Students implement functional front-end web pages, forms, navigation, media and HTML5 validation using appropriate technologies.</w:t>
      </w:r>
    </w:p>
    <w:p w14:paraId="1A78188E" w14:textId="77777777" w:rsidR="004D0249" w:rsidRDefault="00000000">
      <w:r>
        <w:rPr>
          <w:b/>
        </w:rPr>
        <w:t xml:space="preserve">CLO-5 Assessment Focus: </w:t>
      </w:r>
      <w:r>
        <w:t>Students create an integrated multi-page website by combining the learned development technologies.</w:t>
      </w:r>
    </w:p>
    <w:p w14:paraId="0C52AFC5" w14:textId="77777777" w:rsidR="004D0249" w:rsidRDefault="00000000">
      <w:r>
        <w:lastRenderedPageBreak/>
        <w:t>Build the integrated project independently within the assigned laboratory period.</w:t>
      </w:r>
    </w:p>
    <w:p w14:paraId="5B2DC42C" w14:textId="77777777" w:rsidR="004D0249" w:rsidRDefault="00000000">
      <w:pPr>
        <w:pStyle w:val="ListBullet"/>
      </w:pPr>
      <w:r>
        <w:t>40% functional implementation</w:t>
      </w:r>
    </w:p>
    <w:p w14:paraId="05CBC140" w14:textId="77777777" w:rsidR="004D0249" w:rsidRDefault="00000000">
      <w:pPr>
        <w:pStyle w:val="ListBullet"/>
      </w:pPr>
      <w:r>
        <w:t>20% HTML structure, nesting and semantic correctness</w:t>
      </w:r>
    </w:p>
    <w:p w14:paraId="74C171FD" w14:textId="77777777" w:rsidR="004D0249" w:rsidRDefault="00000000">
      <w:pPr>
        <w:pStyle w:val="ListBullet"/>
      </w:pPr>
      <w:r>
        <w:t>15% accessibility and SEO-aware practices</w:t>
      </w:r>
    </w:p>
    <w:p w14:paraId="3C3EEA86" w14:textId="77777777" w:rsidR="004D0249" w:rsidRDefault="00000000">
      <w:pPr>
        <w:pStyle w:val="ListBullet"/>
      </w:pPr>
      <w:r>
        <w:t>15% forms and validation</w:t>
      </w:r>
    </w:p>
    <w:p w14:paraId="54B7FB02" w14:textId="77777777" w:rsidR="004D0249" w:rsidRDefault="00000000">
      <w:pPr>
        <w:pStyle w:val="ListBullet"/>
      </w:pPr>
      <w:r>
        <w:t>10% viva, debugging and explanation</w:t>
      </w:r>
    </w:p>
    <w:p w14:paraId="31255DE2" w14:textId="77777777" w:rsidR="004D0249" w:rsidRDefault="00000000">
      <w:pPr>
        <w:pStyle w:val="Heading2"/>
      </w:pPr>
      <w:r>
        <w:t>Student Self-Assessment</w:t>
      </w:r>
    </w:p>
    <w:p w14:paraId="018F7EFF" w14:textId="366DDC84" w:rsidR="004D0249" w:rsidRDefault="00000000" w:rsidP="006F6E19">
      <w:pPr>
        <w:pStyle w:val="ListBullet"/>
      </w:pPr>
      <w:r>
        <w:t>I can create a valid HTML5 document without a template.</w:t>
      </w:r>
    </w:p>
    <w:p w14:paraId="7907B295" w14:textId="4A292FF4" w:rsidR="004D0249" w:rsidRDefault="00000000" w:rsidP="006F6E19">
      <w:pPr>
        <w:pStyle w:val="ListBullet"/>
      </w:pPr>
      <w:r>
        <w:t>I can explain absolute vs relative links.</w:t>
      </w:r>
    </w:p>
    <w:p w14:paraId="375AF5F1" w14:textId="02A442B5" w:rsidR="004D0249" w:rsidRDefault="00000000" w:rsidP="006F6E19">
      <w:pPr>
        <w:pStyle w:val="ListBullet"/>
      </w:pPr>
      <w:r>
        <w:t>I can use images/media with appropriate alternatives.</w:t>
      </w:r>
    </w:p>
    <w:p w14:paraId="3799EEA6" w14:textId="77D05F42" w:rsidR="004D0249" w:rsidRDefault="00000000" w:rsidP="006F6E19">
      <w:pPr>
        <w:pStyle w:val="ListBullet"/>
      </w:pPr>
      <w:r>
        <w:t>I can distinguish div/span from semantic elements.</w:t>
      </w:r>
    </w:p>
    <w:p w14:paraId="276536D0" w14:textId="23479275" w:rsidR="004D0249" w:rsidRDefault="00000000" w:rsidP="006F6E19">
      <w:pPr>
        <w:pStyle w:val="ListBullet"/>
      </w:pPr>
      <w:r>
        <w:t>I can create a form and explain GET vs POST.</w:t>
      </w:r>
    </w:p>
    <w:p w14:paraId="70F4A19A" w14:textId="42DE7504" w:rsidR="004D0249" w:rsidRDefault="00000000" w:rsidP="006F6E19">
      <w:pPr>
        <w:pStyle w:val="ListBullet"/>
      </w:pPr>
      <w:r>
        <w:t xml:space="preserve">I can </w:t>
      </w:r>
      <w:proofErr w:type="gramStart"/>
      <w:r w:rsidR="006F6E19">
        <w:t>apply</w:t>
      </w:r>
      <w:proofErr w:type="gramEnd"/>
      <w:r w:rsidR="006F6E19">
        <w:t xml:space="preserve"> </w:t>
      </w:r>
      <w:r>
        <w:t>and test HTML5 validation attributes.</w:t>
      </w:r>
    </w:p>
    <w:p w14:paraId="73E87B31" w14:textId="36E36B1C" w:rsidR="004D0249" w:rsidRDefault="00000000" w:rsidP="006F6E19">
      <w:pPr>
        <w:pStyle w:val="ListBullet"/>
      </w:pPr>
      <w:r>
        <w:t>I can debug common HTML errors.</w:t>
      </w:r>
    </w:p>
    <w:sectPr w:rsidR="004D0249" w:rsidSect="00034616">
      <w:head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6F218" w14:textId="77777777" w:rsidR="00436CCD" w:rsidRDefault="00436CCD">
      <w:pPr>
        <w:spacing w:after="0" w:line="240" w:lineRule="auto"/>
      </w:pPr>
      <w:r>
        <w:separator/>
      </w:r>
    </w:p>
  </w:endnote>
  <w:endnote w:type="continuationSeparator" w:id="0">
    <w:p w14:paraId="7AED79BB" w14:textId="77777777" w:rsidR="00436CCD" w:rsidRDefault="00436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65A96" w14:textId="77777777" w:rsidR="00436CCD" w:rsidRDefault="00436CCD">
      <w:pPr>
        <w:spacing w:after="0" w:line="240" w:lineRule="auto"/>
      </w:pPr>
      <w:r>
        <w:separator/>
      </w:r>
    </w:p>
  </w:footnote>
  <w:footnote w:type="continuationSeparator" w:id="0">
    <w:p w14:paraId="6851A7DB" w14:textId="77777777" w:rsidR="00436CCD" w:rsidRDefault="00436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A939B" w14:textId="6211135F" w:rsidR="004D0249" w:rsidRPr="006F6E19" w:rsidRDefault="00000000">
    <w:pPr>
      <w:pStyle w:val="Header"/>
      <w:jc w:val="center"/>
      <w:rPr>
        <w:b/>
        <w:bCs/>
        <w:sz w:val="22"/>
      </w:rPr>
    </w:pPr>
    <w:r w:rsidRPr="006F6E19">
      <w:rPr>
        <w:b/>
        <w:bCs/>
        <w:sz w:val="22"/>
      </w:rPr>
      <w:t>COMSATS University Islamabad, Wah Campus | HTML &amp; HTML5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C05222"/>
    <w:multiLevelType w:val="hybridMultilevel"/>
    <w:tmpl w:val="70C48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06130">
    <w:abstractNumId w:val="8"/>
  </w:num>
  <w:num w:numId="2" w16cid:durableId="113210427">
    <w:abstractNumId w:val="6"/>
  </w:num>
  <w:num w:numId="3" w16cid:durableId="2093963254">
    <w:abstractNumId w:val="5"/>
  </w:num>
  <w:num w:numId="4" w16cid:durableId="1550342267">
    <w:abstractNumId w:val="4"/>
  </w:num>
  <w:num w:numId="5" w16cid:durableId="1615015824">
    <w:abstractNumId w:val="7"/>
  </w:num>
  <w:num w:numId="6" w16cid:durableId="18092707">
    <w:abstractNumId w:val="3"/>
  </w:num>
  <w:num w:numId="7" w16cid:durableId="874855165">
    <w:abstractNumId w:val="2"/>
  </w:num>
  <w:num w:numId="8" w16cid:durableId="1894463861">
    <w:abstractNumId w:val="1"/>
  </w:num>
  <w:num w:numId="9" w16cid:durableId="1434549849">
    <w:abstractNumId w:val="0"/>
  </w:num>
  <w:num w:numId="10" w16cid:durableId="7801477">
    <w:abstractNumId w:val="9"/>
  </w:num>
  <w:num w:numId="11" w16cid:durableId="18459011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CCD"/>
    <w:rsid w:val="004D0249"/>
    <w:rsid w:val="004F4E76"/>
    <w:rsid w:val="006F6E19"/>
    <w:rsid w:val="00AA1D8D"/>
    <w:rsid w:val="00B47730"/>
    <w:rsid w:val="00C76B55"/>
    <w:rsid w:val="00CB0664"/>
    <w:rsid w:val="00E701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5369C"/>
  <w14:defaultImageDpi w14:val="300"/>
  <w15:docId w15:val="{F2C45AD7-DCEC-499D-B4A6-55754C41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2550</Words>
  <Characters>14537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Adil Ibrar Kazmi</cp:lastModifiedBy>
  <cp:revision>3</cp:revision>
  <dcterms:created xsi:type="dcterms:W3CDTF">2013-12-23T23:15:00Z</dcterms:created>
  <dcterms:modified xsi:type="dcterms:W3CDTF">2026-09-14T10:56:00Z</dcterms:modified>
  <cp:category/>
</cp:coreProperties>
</file>